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C4A3" w14:textId="77777777" w:rsidR="00C52BDD" w:rsidRDefault="007B5BD3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GRC Engineering Architecture &amp; Technical Design Document</w:t>
      </w:r>
    </w:p>
    <w:p w14:paraId="1B2D944F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Continuous Privileged Access Review Control Automation</w:t>
      </w:r>
    </w:p>
    <w:p w14:paraId="3E9F4E2D" w14:textId="77777777" w:rsidR="00C52BDD" w:rsidRDefault="007B5BD3">
      <w:pPr>
        <w:spacing w:after="120"/>
      </w:pPr>
      <w:r>
        <w:rPr>
          <w:b/>
          <w:sz w:val="21"/>
        </w:rPr>
        <w:t>Organization</w:t>
      </w:r>
      <w:r>
        <w:rPr>
          <w:sz w:val="21"/>
        </w:rPr>
        <w:t>: DataStream Technologies (Financial Services SaaS)</w:t>
      </w:r>
      <w:r>
        <w:br/>
      </w:r>
      <w:r>
        <w:rPr>
          <w:sz w:val="21"/>
        </w:rPr>
        <w:br/>
      </w:r>
      <w:r>
        <w:rPr>
          <w:b/>
          <w:sz w:val="21"/>
        </w:rPr>
        <w:t>Infrastructure</w:t>
      </w:r>
      <w:r>
        <w:rPr>
          <w:sz w:val="21"/>
        </w:rPr>
        <w:t xml:space="preserve">: AWS Multi-Account, Kubernetes (EKS), Okta, GitHub </w:t>
      </w:r>
      <w:r>
        <w:rPr>
          <w:sz w:val="21"/>
        </w:rPr>
        <w:t>Enterprise</w:t>
      </w:r>
      <w:r>
        <w:br/>
      </w:r>
      <w:r>
        <w:rPr>
          <w:sz w:val="21"/>
        </w:rPr>
        <w:br/>
      </w:r>
      <w:r>
        <w:rPr>
          <w:b/>
          <w:sz w:val="21"/>
        </w:rPr>
        <w:t>Compliance Scope</w:t>
      </w:r>
      <w:r>
        <w:rPr>
          <w:sz w:val="21"/>
        </w:rPr>
        <w:t>: SOC 2 Type II (CC6.1, CC6.2, CC6.3), PCI DSS v4.0 (Req 7.2, 8.1.4)</w:t>
      </w:r>
      <w:r>
        <w:br/>
      </w:r>
      <w:r>
        <w:rPr>
          <w:sz w:val="21"/>
        </w:rPr>
        <w:br/>
      </w:r>
      <w:r>
        <w:rPr>
          <w:b/>
          <w:sz w:val="21"/>
        </w:rPr>
        <w:t>Author</w:t>
      </w:r>
      <w:r>
        <w:rPr>
          <w:sz w:val="21"/>
        </w:rPr>
        <w:t>: Senior GRC Automation Architect &amp; Internal Controls Specialist</w:t>
      </w:r>
      <w:r>
        <w:br/>
      </w:r>
      <w:r>
        <w:rPr>
          <w:sz w:val="21"/>
        </w:rPr>
        <w:br/>
      </w:r>
      <w:r>
        <w:rPr>
          <w:b/>
          <w:sz w:val="21"/>
        </w:rPr>
        <w:t>Document Status</w:t>
      </w:r>
      <w:r>
        <w:rPr>
          <w:sz w:val="21"/>
        </w:rPr>
        <w:t xml:space="preserve">: Approved Technical Design (v1.0)  </w:t>
      </w:r>
    </w:p>
    <w:p w14:paraId="0086E606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</w:t>
      </w:r>
      <w:r>
        <w:rPr>
          <w:color w:val="CBD5E1"/>
        </w:rPr>
        <w:t>―――――――――――</w:t>
      </w:r>
    </w:p>
    <w:p w14:paraId="52332734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Executive Summary</w:t>
      </w:r>
    </w:p>
    <w:p w14:paraId="0F73EA7C" w14:textId="77777777" w:rsidR="00C52BDD" w:rsidRDefault="007B5BD3" w:rsidP="005422D2">
      <w:pPr>
        <w:spacing w:after="120"/>
        <w:jc w:val="both"/>
      </w:pPr>
      <w:r>
        <w:rPr>
          <w:sz w:val="21"/>
        </w:rPr>
        <w:t>DataStream Technologies currently relies on a manual, spreadsheet-driven quarterly privileged access review. In the last two audit cycles, this process resulted in compliance deficiencies due to stale data, manager non-respons</w:t>
      </w:r>
      <w:r>
        <w:rPr>
          <w:sz w:val="21"/>
        </w:rPr>
        <w:t>e, undetected terminated user access, and remediation ticket backlogs.</w:t>
      </w:r>
    </w:p>
    <w:p w14:paraId="6CF747E6" w14:textId="77777777" w:rsidR="00C52BDD" w:rsidRDefault="007B5BD3" w:rsidP="005422D2">
      <w:pPr>
        <w:spacing w:after="120"/>
        <w:jc w:val="both"/>
      </w:pPr>
      <w:r>
        <w:rPr>
          <w:sz w:val="21"/>
        </w:rPr>
        <w:t xml:space="preserve">This document presents the complete GRC Engineering design to transform the manual, point-in-time compliance check into an </w:t>
      </w:r>
      <w:r>
        <w:rPr>
          <w:b/>
          <w:sz w:val="21"/>
        </w:rPr>
        <w:t>automated, continuous, evidence-producing security control</w:t>
      </w:r>
      <w:r>
        <w:rPr>
          <w:sz w:val="21"/>
        </w:rPr>
        <w:t>. By</w:t>
      </w:r>
      <w:r>
        <w:rPr>
          <w:sz w:val="21"/>
        </w:rPr>
        <w:t xml:space="preserve"> shifting from a quarterly sampling approach to near-real-time ingestion, continuous rule evaluation, cryptographic evidence hashing, and automated ticketing, the target state achieves </w:t>
      </w:r>
      <w:r>
        <w:rPr>
          <w:b/>
          <w:sz w:val="21"/>
        </w:rPr>
        <w:t>100% access coverage, sub-15-minute detection of unauthorized access, a</w:t>
      </w:r>
      <w:r>
        <w:rPr>
          <w:b/>
          <w:sz w:val="21"/>
        </w:rPr>
        <w:t>nd a 95% reduction in manual effort</w:t>
      </w:r>
      <w:r>
        <w:rPr>
          <w:sz w:val="21"/>
        </w:rPr>
        <w:t>.</w:t>
      </w:r>
    </w:p>
    <w:p w14:paraId="658E2CE0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1A5C83FD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1. Control Objective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3F3D0813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4048FD" w14:textId="5F1FD526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 xml:space="preserve">│                        TRIPARTITE CONTROL OBJECTIVE                   </w:t>
            </w:r>
            <w:r>
              <w:rPr>
                <w:rFonts w:ascii="Consolas" w:hAnsi="Consolas"/>
                <w:sz w:val="18"/>
              </w:rPr>
              <w:t xml:space="preserve">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COMPLIANCE REQUIREMENT           SECURITY OBJECTIVE                       │</w:t>
            </w:r>
            <w:r>
              <w:rPr>
                <w:rFonts w:ascii="Consolas" w:hAnsi="Consolas"/>
                <w:sz w:val="18"/>
              </w:rPr>
              <w:br/>
              <w:t>│   ────</w:t>
            </w:r>
            <w:r>
              <w:rPr>
                <w:rFonts w:ascii="Consolas" w:hAnsi="Consolas"/>
                <w:sz w:val="18"/>
              </w:rPr>
              <w:t>──────────────────           ──────────────────                       │</w:t>
            </w:r>
            <w:r>
              <w:rPr>
                <w:rFonts w:ascii="Consolas" w:hAnsi="Consolas"/>
                <w:sz w:val="18"/>
              </w:rPr>
              <w:br/>
              <w:t>│   SOC 2 CC6.1, CC6.2, CC6.3        Enforce Least Privilege &amp; Zero Trust     │</w:t>
            </w:r>
            <w:r>
              <w:rPr>
                <w:rFonts w:ascii="Consolas" w:hAnsi="Consolas"/>
                <w:sz w:val="18"/>
              </w:rPr>
              <w:br/>
              <w:t>│   PCI DSS v4.0 7.2, 8.1.4          Sub-15m removal of terminated users      │</w:t>
            </w:r>
            <w:r>
              <w:rPr>
                <w:rFonts w:ascii="Consolas" w:hAnsi="Consolas"/>
                <w:sz w:val="18"/>
              </w:rPr>
              <w:br/>
              <w:t>│   Audit-ready proof qu</w:t>
            </w:r>
            <w:r>
              <w:rPr>
                <w:rFonts w:ascii="Consolas" w:hAnsi="Consolas"/>
                <w:sz w:val="18"/>
              </w:rPr>
              <w:t>arterly      Zero unreviewed privileged grants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BUSINESS OBJECTIVE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│                         ──────────────</w:t>
            </w:r>
            <w:r>
              <w:rPr>
                <w:rFonts w:ascii="Consolas" w:hAnsi="Consolas"/>
                <w:sz w:val="18"/>
              </w:rPr>
              <w:t>────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60+ hrs/quarter saved across security &amp; engineering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Zero audit friction &amp; elimination of audit fines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Uninterrupted developer ve</w:t>
            </w:r>
            <w:r>
              <w:rPr>
                <w:rFonts w:ascii="Consolas" w:hAnsi="Consolas"/>
                <w:sz w:val="18"/>
              </w:rPr>
              <w:t>locity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36B858A" w14:textId="77777777" w:rsidR="00C52BDD" w:rsidRDefault="00C52BDD">
      <w:pPr>
        <w:spacing w:after="80"/>
      </w:pPr>
    </w:p>
    <w:p w14:paraId="6EEEC14B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1.1 Compliance Requirement</w:t>
      </w:r>
    </w:p>
    <w:p w14:paraId="587A42FF" w14:textId="77777777" w:rsidR="00C52BDD" w:rsidRDefault="007B5BD3">
      <w:pPr>
        <w:pStyle w:val="ListBullet"/>
        <w:spacing w:after="60"/>
      </w:pPr>
      <w:r>
        <w:rPr>
          <w:b/>
          <w:sz w:val="21"/>
        </w:rPr>
        <w:t>SOC 2 Type II</w:t>
      </w:r>
      <w:r>
        <w:rPr>
          <w:sz w:val="21"/>
        </w:rPr>
        <w:t>:</w:t>
      </w:r>
    </w:p>
    <w:p w14:paraId="65690813" w14:textId="77777777" w:rsidR="00C52BDD" w:rsidRDefault="007B5BD3">
      <w:pPr>
        <w:pStyle w:val="ListBullet"/>
        <w:spacing w:after="60"/>
      </w:pPr>
      <w:r>
        <w:rPr>
          <w:b/>
          <w:sz w:val="21"/>
        </w:rPr>
        <w:t>CC6.1</w:t>
      </w:r>
      <w:r>
        <w:rPr>
          <w:sz w:val="21"/>
        </w:rPr>
        <w:t>: The entity implem</w:t>
      </w:r>
      <w:r>
        <w:rPr>
          <w:sz w:val="21"/>
        </w:rPr>
        <w:t>ents logical access security software, infrastructure, and architectures over protected information assets.</w:t>
      </w:r>
    </w:p>
    <w:p w14:paraId="0967C022" w14:textId="77777777" w:rsidR="00C52BDD" w:rsidRDefault="007B5BD3">
      <w:pPr>
        <w:pStyle w:val="ListBullet"/>
        <w:spacing w:after="60"/>
      </w:pPr>
      <w:r>
        <w:rPr>
          <w:b/>
          <w:sz w:val="21"/>
        </w:rPr>
        <w:t>CC6.2</w:t>
      </w:r>
      <w:r>
        <w:rPr>
          <w:sz w:val="21"/>
        </w:rPr>
        <w:t>: Prior to issuing system credentials and granting access, the entity registers and authorizes new users.</w:t>
      </w:r>
    </w:p>
    <w:p w14:paraId="6C429C29" w14:textId="77777777" w:rsidR="00C52BDD" w:rsidRDefault="007B5BD3">
      <w:pPr>
        <w:pStyle w:val="ListBullet"/>
        <w:spacing w:after="60"/>
      </w:pPr>
      <w:r>
        <w:rPr>
          <w:b/>
          <w:sz w:val="21"/>
        </w:rPr>
        <w:t>CC6.3</w:t>
      </w:r>
      <w:r>
        <w:rPr>
          <w:sz w:val="21"/>
        </w:rPr>
        <w:t xml:space="preserve">: Authorizations for </w:t>
      </w:r>
      <w:r>
        <w:rPr>
          <w:sz w:val="21"/>
        </w:rPr>
        <w:t>access to infrastructure, data, and software are removed when user access is no longer required or access privileges are modified.</w:t>
      </w:r>
    </w:p>
    <w:p w14:paraId="526DB97E" w14:textId="77777777" w:rsidR="00C52BDD" w:rsidRDefault="007B5BD3">
      <w:pPr>
        <w:pStyle w:val="ListBullet"/>
        <w:spacing w:after="60"/>
      </w:pPr>
      <w:r>
        <w:rPr>
          <w:b/>
          <w:sz w:val="21"/>
        </w:rPr>
        <w:t>PCI DSS v4.0</w:t>
      </w:r>
      <w:r>
        <w:rPr>
          <w:sz w:val="21"/>
        </w:rPr>
        <w:t>:</w:t>
      </w:r>
    </w:p>
    <w:p w14:paraId="5672067E" w14:textId="77777777" w:rsidR="00C52BDD" w:rsidRDefault="007B5BD3">
      <w:pPr>
        <w:pStyle w:val="ListBullet"/>
        <w:spacing w:after="60"/>
      </w:pPr>
      <w:r>
        <w:rPr>
          <w:b/>
          <w:sz w:val="21"/>
        </w:rPr>
        <w:t>Requirement 7.2</w:t>
      </w:r>
      <w:r>
        <w:rPr>
          <w:sz w:val="21"/>
        </w:rPr>
        <w:t>: Target systems must restrict access according to job responsibilities and least privilege prin</w:t>
      </w:r>
      <w:r>
        <w:rPr>
          <w:sz w:val="21"/>
        </w:rPr>
        <w:t>ciples.</w:t>
      </w:r>
    </w:p>
    <w:p w14:paraId="6F6FE2F1" w14:textId="77777777" w:rsidR="00C52BDD" w:rsidRDefault="007B5BD3">
      <w:pPr>
        <w:pStyle w:val="ListBullet"/>
        <w:spacing w:after="60"/>
      </w:pPr>
      <w:r>
        <w:rPr>
          <w:b/>
          <w:sz w:val="21"/>
        </w:rPr>
        <w:t>Requirement 8.1.4</w:t>
      </w:r>
      <w:r>
        <w:rPr>
          <w:sz w:val="21"/>
        </w:rPr>
        <w:t>: Inactive user accounts are removed or disabled within 90 days, and terminated user access is immediately revoked.</w:t>
      </w:r>
    </w:p>
    <w:p w14:paraId="32622938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1.2 Security Objective</w:t>
      </w:r>
    </w:p>
    <w:p w14:paraId="7AD411F2" w14:textId="77777777" w:rsidR="00C52BDD" w:rsidRDefault="007B5BD3">
      <w:pPr>
        <w:pStyle w:val="ListBullet"/>
        <w:spacing w:after="60"/>
      </w:pPr>
      <w:r>
        <w:rPr>
          <w:b/>
          <w:sz w:val="21"/>
        </w:rPr>
        <w:t>Zero-Downtime Least Privilege Enforcement</w:t>
      </w:r>
      <w:r>
        <w:rPr>
          <w:sz w:val="21"/>
        </w:rPr>
        <w:t xml:space="preserve">: Ensure privileged entitlements (AWS </w:t>
      </w:r>
      <w:r>
        <w:rPr>
          <w:rFonts w:ascii="Consolas" w:hAnsi="Consolas"/>
          <w:color w:val="C7254E"/>
          <w:sz w:val="19"/>
        </w:rPr>
        <w:t>Administrator</w:t>
      </w:r>
      <w:r>
        <w:rPr>
          <w:rFonts w:ascii="Consolas" w:hAnsi="Consolas"/>
          <w:color w:val="C7254E"/>
          <w:sz w:val="19"/>
        </w:rPr>
        <w:t>Access</w:t>
      </w:r>
      <w:r>
        <w:rPr>
          <w:sz w:val="21"/>
        </w:rPr>
        <w:t xml:space="preserve">, K8s </w:t>
      </w:r>
      <w:r>
        <w:rPr>
          <w:rFonts w:ascii="Consolas" w:hAnsi="Consolas"/>
          <w:color w:val="C7254E"/>
          <w:sz w:val="19"/>
        </w:rPr>
        <w:t>cluster-admin</w:t>
      </w:r>
      <w:r>
        <w:rPr>
          <w:sz w:val="21"/>
        </w:rPr>
        <w:t xml:space="preserve">, GitHub </w:t>
      </w:r>
      <w:r>
        <w:rPr>
          <w:rFonts w:ascii="Consolas" w:hAnsi="Consolas"/>
          <w:color w:val="C7254E"/>
          <w:sz w:val="19"/>
        </w:rPr>
        <w:t>Owner</w:t>
      </w:r>
      <w:r>
        <w:rPr>
          <w:sz w:val="21"/>
        </w:rPr>
        <w:t xml:space="preserve"> roles) are limited strictly to active employees with a verified, current business need.</w:t>
      </w:r>
    </w:p>
    <w:p w14:paraId="34C1717E" w14:textId="77777777" w:rsidR="00C52BDD" w:rsidRDefault="007B5BD3">
      <w:pPr>
        <w:pStyle w:val="ListBullet"/>
        <w:spacing w:after="60"/>
      </w:pPr>
      <w:r>
        <w:rPr>
          <w:b/>
          <w:sz w:val="21"/>
        </w:rPr>
        <w:t>Rapid Offboarding Validation</w:t>
      </w:r>
      <w:r>
        <w:rPr>
          <w:sz w:val="21"/>
        </w:rPr>
        <w:t xml:space="preserve">: Detect and revoke active credentials of terminated employees across all environments within </w:t>
      </w:r>
      <w:r>
        <w:rPr>
          <w:b/>
          <w:sz w:val="21"/>
        </w:rPr>
        <w:t>15 minutes</w:t>
      </w:r>
      <w:r>
        <w:rPr>
          <w:sz w:val="21"/>
        </w:rPr>
        <w:t xml:space="preserve"> of HRIS status update (down from 28+ days).</w:t>
      </w:r>
    </w:p>
    <w:p w14:paraId="7C2BBCEC" w14:textId="77777777" w:rsidR="00C52BDD" w:rsidRDefault="007B5BD3">
      <w:pPr>
        <w:pStyle w:val="ListBullet"/>
        <w:spacing w:after="60"/>
      </w:pPr>
      <w:r>
        <w:rPr>
          <w:b/>
          <w:sz w:val="21"/>
        </w:rPr>
        <w:t>Blast Radius Reduction</w:t>
      </w:r>
      <w:r>
        <w:rPr>
          <w:sz w:val="21"/>
        </w:rPr>
        <w:t>: Identify dormant privileged accounts (&gt;30 days inactive) and unowned service accoun</w:t>
      </w:r>
      <w:r>
        <w:rPr>
          <w:sz w:val="21"/>
        </w:rPr>
        <w:t>ts before they can be exploited.</w:t>
      </w:r>
    </w:p>
    <w:p w14:paraId="34FB94E2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1.3 Business Objective</w:t>
      </w:r>
    </w:p>
    <w:p w14:paraId="328B725A" w14:textId="77777777" w:rsidR="00C52BDD" w:rsidRDefault="007B5BD3">
      <w:pPr>
        <w:pStyle w:val="ListBullet"/>
        <w:spacing w:after="60"/>
      </w:pPr>
      <w:r>
        <w:rPr>
          <w:b/>
          <w:sz w:val="21"/>
        </w:rPr>
        <w:t>Operational Efficiency</w:t>
      </w:r>
      <w:r>
        <w:rPr>
          <w:sz w:val="21"/>
        </w:rPr>
        <w:t xml:space="preserve">: Eliminate </w:t>
      </w:r>
      <w:r>
        <w:rPr>
          <w:b/>
          <w:sz w:val="21"/>
        </w:rPr>
        <w:t>60+ hours per quarter</w:t>
      </w:r>
      <w:r>
        <w:rPr>
          <w:sz w:val="21"/>
        </w:rPr>
        <w:t xml:space="preserve"> of manual spreadsheet consolidation and email chasing by GRC analysts and engineering managers.</w:t>
      </w:r>
    </w:p>
    <w:p w14:paraId="2AAEAEC7" w14:textId="77777777" w:rsidR="00C52BDD" w:rsidRDefault="007B5BD3">
      <w:pPr>
        <w:pStyle w:val="ListBullet"/>
        <w:spacing w:after="60"/>
      </w:pPr>
      <w:r>
        <w:rPr>
          <w:b/>
          <w:sz w:val="21"/>
        </w:rPr>
        <w:t>Continuous Audit Readiness</w:t>
      </w:r>
      <w:r>
        <w:rPr>
          <w:sz w:val="21"/>
        </w:rPr>
        <w:t>: Provide auditors wit</w:t>
      </w:r>
      <w:r>
        <w:rPr>
          <w:sz w:val="21"/>
        </w:rPr>
        <w:t>h self-service, cryptographically verified evidence packages on demand, eliminating fire-drill audit preparations.</w:t>
      </w:r>
    </w:p>
    <w:p w14:paraId="0A73D818" w14:textId="77777777" w:rsidR="00C52BDD" w:rsidRDefault="007B5BD3">
      <w:pPr>
        <w:pStyle w:val="ListBullet"/>
        <w:spacing w:after="60"/>
      </w:pPr>
      <w:r>
        <w:rPr>
          <w:b/>
          <w:sz w:val="21"/>
        </w:rPr>
        <w:t>Frictionless Developer Experience</w:t>
      </w:r>
      <w:r>
        <w:rPr>
          <w:sz w:val="21"/>
        </w:rPr>
        <w:t>: Automate low-risk approvals via ChatOps (Slack/Jira) while maintaining strict audit trails.</w:t>
      </w:r>
    </w:p>
    <w:p w14:paraId="1935D55B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</w:t>
      </w:r>
      <w:r>
        <w:rPr>
          <w:color w:val="CBD5E1"/>
        </w:rPr>
        <w:t>―――――――――――――――――――――――――――――――</w:t>
      </w:r>
    </w:p>
    <w:p w14:paraId="4146C638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lastRenderedPageBreak/>
        <w:t>2. Current State vs. Target State Baseline</w:t>
      </w:r>
    </w:p>
    <w:p w14:paraId="532F3B18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2.1 Manual Process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144A4105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FADF02" w14:textId="5C835413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 xml:space="preserve">│               CURRENT MANUAL QUARTERLY WORKFLOW (28-35 DAYS)          </w:t>
            </w:r>
            <w:r>
              <w:rPr>
                <w:rFonts w:ascii="Consolas" w:hAnsi="Consolas"/>
                <w:sz w:val="18"/>
              </w:rPr>
              <w:t xml:space="preserve">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Day 1-3          Day 4-7           Day 8-21           Day 22-35           </w:t>
            </w:r>
            <w:r w:rsidR="005422D2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┌─────</w:t>
            </w:r>
            <w:r>
              <w:rPr>
                <w:rFonts w:ascii="Consolas" w:hAnsi="Consolas"/>
                <w:sz w:val="18"/>
              </w:rPr>
              <w:t>──────┐    ┌───────────┐     ┌───────────┐      ┌───────────┐        │</w:t>
            </w:r>
            <w:r>
              <w:rPr>
                <w:rFonts w:ascii="Consolas" w:hAnsi="Consolas"/>
                <w:sz w:val="18"/>
              </w:rPr>
              <w:br/>
              <w:t>│  │ Manual    │───&gt;│ Spreadshee</w:t>
            </w:r>
            <w:r>
              <w:rPr>
                <w:rFonts w:ascii="Consolas" w:hAnsi="Consolas"/>
                <w:sz w:val="18"/>
              </w:rPr>
              <w:t>│───&gt; │ Email     │─────&gt;│ Remediatio</w:t>
            </w:r>
            <w:r>
              <w:rPr>
                <w:rFonts w:ascii="Consolas" w:hAnsi="Consolas"/>
                <w:sz w:val="18"/>
              </w:rPr>
              <w:t>│        │</w:t>
            </w:r>
            <w:r>
              <w:rPr>
                <w:rFonts w:ascii="Consolas" w:hAnsi="Consolas"/>
                <w:sz w:val="18"/>
              </w:rPr>
              <w:br/>
              <w:t>│  │ CSV       │    │ Merge &amp;   │     │ Chasing to│      │ Ticket    │        │</w:t>
            </w:r>
            <w:r>
              <w:rPr>
                <w:rFonts w:ascii="Consolas" w:hAnsi="Consolas"/>
                <w:sz w:val="18"/>
              </w:rPr>
              <w:br/>
              <w:t>│  │ Exports   │    │ V</w:t>
            </w:r>
            <w:r>
              <w:rPr>
                <w:rFonts w:ascii="Consolas" w:hAnsi="Consolas"/>
                <w:sz w:val="18"/>
              </w:rPr>
              <w:t>LOOKUP   │     │ Managers  │      │ Backlog   │        │</w:t>
            </w:r>
            <w:r>
              <w:rPr>
                <w:rFonts w:ascii="Consolas" w:hAnsi="Consolas"/>
                <w:sz w:val="18"/>
              </w:rPr>
              <w:br/>
              <w:t>│  └───────────┘    └───────────┘     └───────────┘      └───────────┘        │</w:t>
            </w:r>
            <w:r>
              <w:rPr>
                <w:rFonts w:ascii="Consolas" w:hAnsi="Consolas"/>
                <w:sz w:val="18"/>
              </w:rPr>
              <w:br/>
              <w:t>│    (11 hrs)         (4 hrs)           (40+ hrs)          (Uncontrolled)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│</w:t>
            </w:r>
            <w:r>
              <w:rPr>
                <w:rFonts w:ascii="Consolas" w:hAnsi="Consolas"/>
                <w:sz w:val="18"/>
              </w:rPr>
              <w:br/>
              <w:t>│  CRITICAL DEFICIENCY: Data exported on Day 1 is stale by Day 22.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───────────────────────┘</w:t>
            </w:r>
          </w:p>
        </w:tc>
      </w:tr>
    </w:tbl>
    <w:p w14:paraId="7FAD28DD" w14:textId="77777777" w:rsidR="00C52BDD" w:rsidRDefault="00C52BDD">
      <w:pPr>
        <w:spacing w:after="80"/>
      </w:pPr>
    </w:p>
    <w:p w14:paraId="3105B480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2.2 Quantitative Measurement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2BDD" w14:paraId="3BC570F8" w14:textId="77777777" w:rsidTr="003B2EE1">
        <w:trPr>
          <w:jc w:val="center"/>
        </w:trPr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A630C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Metric / Dimension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6A751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Current Manual State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D8DBE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Target Automated State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37829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Delta / Improvement</w:t>
            </w:r>
          </w:p>
        </w:tc>
      </w:tr>
      <w:tr w:rsidR="00C52BDD" w14:paraId="746ED847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BBD27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GRC Analyst Effort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4399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15 hours / review cycle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2271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0.5 hours / review cycle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20036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96.7% reduction</w:t>
            </w:r>
          </w:p>
        </w:tc>
      </w:tr>
      <w:tr w:rsidR="00C52BDD" w14:paraId="744A3A3C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C12A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 xml:space="preserve">Manager </w:t>
            </w:r>
            <w:r>
              <w:rPr>
                <w:b/>
                <w:sz w:val="19"/>
              </w:rPr>
              <w:t>Cumulative Effort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3879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40+ hours / cycle (12 managers)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6D67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2 hours / cycle (interactive Slack/Jira)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FAA04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95% reduction</w:t>
            </w:r>
          </w:p>
        </w:tc>
      </w:tr>
      <w:tr w:rsidR="00C52BDD" w14:paraId="73899F43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9076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End-to-End Review Duration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108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28 – 35 days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C08B7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Continuous (Real-time &amp; Daily scans)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8447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Real-time compliance</w:t>
            </w:r>
          </w:p>
        </w:tc>
      </w:tr>
      <w:tr w:rsidR="00C52BDD" w14:paraId="632D1280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FB6C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Terminated User Revocation SLA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3468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21 – 45 days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6AF2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&lt; 15 </w:t>
            </w:r>
            <w:r>
              <w:rPr>
                <w:sz w:val="19"/>
              </w:rPr>
              <w:t>minutes (Automated)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91A9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99.9% faster</w:t>
            </w:r>
          </w:p>
        </w:tc>
      </w:tr>
      <w:tr w:rsidR="00C52BDD" w14:paraId="7075BE3C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BB2EF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Error Rate (Data &amp; Matching)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C4D0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12 – 18% (VLOOKUP errors, missing systems)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39CA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&lt; 0.1% (Automated schema correlation)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C578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Near-zero error</w:t>
            </w:r>
          </w:p>
        </w:tc>
      </w:tr>
      <w:tr w:rsidR="00C52BDD" w14:paraId="73549E0D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003D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Manager Non-Response Rate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0860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15 – 20% (Assumed implicit approval)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1BD0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0% </w:t>
            </w:r>
            <w:r>
              <w:rPr>
                <w:sz w:val="19"/>
              </w:rPr>
              <w:t>(Auto-escalation + auto-revocation)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DF8F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100% accountability</w:t>
            </w:r>
          </w:p>
        </w:tc>
      </w:tr>
      <w:tr w:rsidR="00C52BDD" w14:paraId="369DE2DA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04AC4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Evidence Integrity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1065E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Unsigned Excel files &amp; email screenshots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DEA5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SHA-256 hashed JSON/PDF in S3 Object Lock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4BDB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Tamper-proof audit trail</w:t>
            </w:r>
          </w:p>
        </w:tc>
      </w:tr>
      <w:tr w:rsidR="00C52BDD" w14:paraId="52B94E25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49DD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Stale Data Window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7F00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30 – 90 days lag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F71B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&lt; 24 hours max (Real-time </w:t>
            </w:r>
            <w:r>
              <w:rPr>
                <w:sz w:val="19"/>
              </w:rPr>
              <w:t>events)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95B8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Continuous monitoring</w:t>
            </w:r>
          </w:p>
        </w:tc>
      </w:tr>
    </w:tbl>
    <w:p w14:paraId="29F7B4D7" w14:textId="77777777" w:rsidR="00C52BDD" w:rsidRDefault="00C52BDD">
      <w:pPr>
        <w:spacing w:after="120"/>
      </w:pPr>
    </w:p>
    <w:p w14:paraId="1EE155F4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45AB2DCF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lastRenderedPageBreak/>
        <w:t>3. Failure Mode Analysis (FMEA)</w:t>
      </w:r>
    </w:p>
    <w:p w14:paraId="53093291" w14:textId="77777777" w:rsidR="00C52BDD" w:rsidRDefault="007B5BD3">
      <w:pPr>
        <w:spacing w:after="120"/>
      </w:pPr>
      <w:r>
        <w:rPr>
          <w:sz w:val="21"/>
        </w:rPr>
        <w:t xml:space="preserve">The following matrix identifies 10 critical failure modes inherent to privileged access management and documents their automated </w:t>
      </w:r>
      <w:r>
        <w:rPr>
          <w:sz w:val="21"/>
        </w:rPr>
        <w:t>detection and mitigation mechanisms: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2006"/>
        <w:gridCol w:w="1062"/>
        <w:gridCol w:w="911"/>
        <w:gridCol w:w="777"/>
        <w:gridCol w:w="1204"/>
        <w:gridCol w:w="1082"/>
        <w:gridCol w:w="1873"/>
      </w:tblGrid>
      <w:tr w:rsidR="00C52BDD" w14:paraId="232552DB" w14:textId="77777777" w:rsidTr="003B2EE1">
        <w:trPr>
          <w:jc w:val="center"/>
        </w:trPr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5D2BF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Failure ID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2BCB4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Failure Description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E44FE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Root Cause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9AAED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Likelihood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1A17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Impact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8D5F2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Detection Method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8CD7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Current Manual Mitigation</w:t>
            </w:r>
          </w:p>
        </w:tc>
        <w:tc>
          <w:tcPr>
            <w:tcW w:w="117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BEB79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Automation Opportunity</w:t>
            </w:r>
          </w:p>
        </w:tc>
      </w:tr>
      <w:tr w:rsidR="00C52BDD" w14:paraId="18061FE5" w14:textId="77777777" w:rsidTr="003B2EE1">
        <w:trPr>
          <w:jc w:val="center"/>
        </w:trPr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8637D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FM-001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D9AA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Terminated employee retains active AWS IAM admin access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2C1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Offboarding ticket lost or </w:t>
            </w:r>
            <w:r>
              <w:rPr>
                <w:sz w:val="19"/>
              </w:rPr>
              <w:t>delayed in IT backlog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2562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F1FC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Critical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315C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Audit sampling 90 days later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7FA4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Manual ticket checking against HR exit list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9D82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Event-driven webhook from Okta/Workday triggering instant IAM revocation</w:t>
            </w:r>
          </w:p>
        </w:tc>
      </w:tr>
      <w:tr w:rsidR="00C52BDD" w14:paraId="332B3632" w14:textId="77777777" w:rsidTr="003B2EE1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251DC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FM-002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B2B3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Manager rubber-stamps access review without evaluation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5524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Manager ove</w:t>
            </w:r>
            <w:r>
              <w:rPr>
                <w:sz w:val="19"/>
              </w:rPr>
              <w:t>rload; lack of access context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1D59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BE85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DD77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Post-incident review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05D2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None (Spreadsheet checkmark accepted)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2887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Provide usage telemetry (last login, API actions) directly in review card</w:t>
            </w:r>
          </w:p>
        </w:tc>
      </w:tr>
      <w:tr w:rsidR="00C52BDD" w14:paraId="3D61DD9B" w14:textId="77777777" w:rsidTr="003B2EE1">
        <w:trPr>
          <w:jc w:val="center"/>
        </w:trPr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EFA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FM-003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8010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Stale source data exported into master review spreadsheet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47F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Delay </w:t>
            </w:r>
            <w:r>
              <w:rPr>
                <w:sz w:val="19"/>
              </w:rPr>
              <w:t>between CSV export and manager review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1306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A0A3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718C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Inconsistencies during audit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D7B1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Manual verification of export dates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8903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Direct API integration pulling live state at time of evaluation</w:t>
            </w:r>
          </w:p>
        </w:tc>
      </w:tr>
      <w:tr w:rsidR="00C52BDD" w14:paraId="3EA111B7" w14:textId="77777777" w:rsidTr="003B2EE1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F69A8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FM-004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556E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Manager non-response leads to implicit access approval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2D18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Manager </w:t>
            </w:r>
            <w:r>
              <w:rPr>
                <w:sz w:val="19"/>
              </w:rPr>
              <w:t>ignores email review requests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CEF1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C8D3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30EC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spreadsheet tracking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A321E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analyst manually sends repeated emails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19C9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Escalation tree (Reminder at 48h -&gt; Escalation to VP at 96h -&gt; Auto-revoke at 7 days)</w:t>
            </w:r>
          </w:p>
        </w:tc>
      </w:tr>
      <w:tr w:rsidR="00C52BDD" w14:paraId="0CADCFB6" w14:textId="77777777" w:rsidTr="003B2EE1">
        <w:trPr>
          <w:jc w:val="center"/>
        </w:trPr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1708C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FM-005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7873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Out-of-band privilege escalation bypasses </w:t>
            </w:r>
            <w:r>
              <w:rPr>
                <w:sz w:val="19"/>
              </w:rPr>
              <w:t>review scope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C544E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IAM role modified directly in AWS Console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AF4B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A51F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Critical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8446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CloudTrail log inspection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4258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Annual external penetration testing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1015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Real-time EventBridge alert on </w:t>
            </w:r>
            <w:r>
              <w:rPr>
                <w:rFonts w:ascii="Consolas" w:hAnsi="Consolas"/>
                <w:color w:val="C7254E"/>
                <w:sz w:val="19"/>
              </w:rPr>
              <w:t>CreatePolicyVersion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7254E"/>
                <w:sz w:val="19"/>
              </w:rPr>
              <w:t>AttachRolePolicy</w:t>
            </w:r>
          </w:p>
        </w:tc>
      </w:tr>
      <w:tr w:rsidR="00C52BDD" w14:paraId="5DA1FC9A" w14:textId="77777777" w:rsidTr="003B2EE1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62FD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FM-006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52F5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Manual spreadsheet merge errors (row </w:t>
            </w:r>
            <w:r>
              <w:rPr>
                <w:sz w:val="19"/>
              </w:rPr>
              <w:t>shifts, missing users)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5918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Human error during VLOOKUP across Okta and AWS CSVs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C6A4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683F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1172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Internal audit sampling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157F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analyst double-checks formulas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90FD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Automated relational data model with foreign key validation in PostgreSQL</w:t>
            </w:r>
          </w:p>
        </w:tc>
      </w:tr>
      <w:tr w:rsidR="00C52BDD" w14:paraId="1562C4FB" w14:textId="77777777" w:rsidTr="003B2EE1">
        <w:trPr>
          <w:jc w:val="center"/>
        </w:trPr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49B0E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lastRenderedPageBreak/>
              <w:t>FM-007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D2C4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Remediation ticket </w:t>
            </w:r>
            <w:r>
              <w:rPr>
                <w:sz w:val="19"/>
              </w:rPr>
              <w:t>created but sits in engineering backlog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8382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IT / SecOps prioritizing sprint work over compliance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EBEA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4028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0C47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manual backlog checks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CD1A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analyst manually pinging ticket owners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3F32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Automated SLA enforcement with auto-revocation upon SLA expiration</w:t>
            </w:r>
          </w:p>
        </w:tc>
      </w:tr>
      <w:tr w:rsidR="00C52BDD" w14:paraId="0BB8641D" w14:textId="77777777" w:rsidTr="003B2EE1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B871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FM-008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914E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Orphaned / unowned service account has wildcard admin rights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4B71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Creator left company; account omitted from HR org tree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FE16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6877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Critical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83E7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Security posture scan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151B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None (Service accounts excluded from access review)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7D3E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Rule logic detecting service accounts with </w:t>
            </w:r>
            <w:r>
              <w:rPr>
                <w:rFonts w:ascii="Consolas" w:hAnsi="Consolas"/>
                <w:color w:val="C7254E"/>
                <w:sz w:val="19"/>
              </w:rPr>
              <w:t>*</w:t>
            </w:r>
            <w:r>
              <w:rPr>
                <w:sz w:val="19"/>
              </w:rPr>
              <w:t xml:space="preserve"> permi</w:t>
            </w:r>
            <w:r>
              <w:rPr>
                <w:sz w:val="19"/>
              </w:rPr>
              <w:t xml:space="preserve">ssions and missing tag </w:t>
            </w:r>
            <w:r>
              <w:rPr>
                <w:rFonts w:ascii="Consolas" w:hAnsi="Consolas"/>
                <w:color w:val="C7254E"/>
                <w:sz w:val="19"/>
              </w:rPr>
              <w:t>Owner</w:t>
            </w:r>
          </w:p>
        </w:tc>
      </w:tr>
      <w:tr w:rsidR="00C52BDD" w14:paraId="44432810" w14:textId="77777777" w:rsidTr="003B2EE1">
        <w:trPr>
          <w:jc w:val="center"/>
        </w:trPr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56C4D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FM-009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88F8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Identity correlation failure (e.g. </w:t>
            </w:r>
            <w:r>
              <w:rPr>
                <w:rFonts w:ascii="Consolas" w:hAnsi="Consolas"/>
                <w:color w:val="C7254E"/>
                <w:sz w:val="19"/>
              </w:rPr>
              <w:t>jdoe</w:t>
            </w:r>
            <w:r>
              <w:rPr>
                <w:sz w:val="19"/>
              </w:rPr>
              <w:t xml:space="preserve"> vs </w:t>
            </w:r>
            <w:r>
              <w:rPr>
                <w:rFonts w:ascii="Consolas" w:hAnsi="Consolas"/>
                <w:color w:val="C7254E"/>
                <w:sz w:val="19"/>
              </w:rPr>
              <w:t>john.doe@company.com</w:t>
            </w:r>
            <w:r>
              <w:rPr>
                <w:sz w:val="19"/>
              </w:rPr>
              <w:t>)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7FC4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Non-standardized usernames across legacy platforms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6D4F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5BE8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B525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Manual reconciliation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2421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GRC analyst guessing identity mappings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D996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Unified Identity </w:t>
            </w:r>
            <w:r>
              <w:rPr>
                <w:sz w:val="19"/>
              </w:rPr>
              <w:t>Mapping Engine with fuzzy matching and canonical email binding</w:t>
            </w:r>
          </w:p>
        </w:tc>
      </w:tr>
      <w:tr w:rsidR="00C52BDD" w14:paraId="1FC7CB2F" w14:textId="77777777" w:rsidTr="003B2EE1">
        <w:trPr>
          <w:jc w:val="center"/>
        </w:trPr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4BC4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FM-010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370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Evidence tampered with or deleted prior to external audit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5BA9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Screenshots stored on local drives or shared folders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FB0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F9EF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1B4D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External auditor verification failure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3201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Manual folder </w:t>
            </w:r>
            <w:r>
              <w:rPr>
                <w:sz w:val="19"/>
              </w:rPr>
              <w:t>permission restriction</w:t>
            </w:r>
          </w:p>
        </w:tc>
        <w:tc>
          <w:tcPr>
            <w:tcW w:w="117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26AC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Cryptographically signed (SHA-256) JSON/PDF snapshots written to S3 Object Lock</w:t>
            </w:r>
          </w:p>
        </w:tc>
      </w:tr>
    </w:tbl>
    <w:p w14:paraId="4ECA90F5" w14:textId="77777777" w:rsidR="00C52BDD" w:rsidRDefault="00C52BDD">
      <w:pPr>
        <w:spacing w:after="120"/>
      </w:pPr>
    </w:p>
    <w:p w14:paraId="4C27DA66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2FF25B44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4. Automated System Architecture</w:t>
      </w:r>
    </w:p>
    <w:p w14:paraId="7FA3FBDE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4.1 System Block Diagram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65516D75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026E61" w14:textId="0A02CA7E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AUTOMATED ACCESS REVIEW ARCHITECTURE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DATA SOURCES LAYER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┌────────────┐  ┌────────────┐  ┌────────────┐  ┌────────────┐            │</w:t>
            </w:r>
            <w:r>
              <w:rPr>
                <w:rFonts w:ascii="Consolas" w:hAnsi="Consolas"/>
                <w:sz w:val="18"/>
              </w:rPr>
              <w:br/>
              <w:t xml:space="preserve">│   │ Workday    │  │ Okta IdP  </w:t>
            </w:r>
            <w:r>
              <w:rPr>
                <w:rFonts w:ascii="Consolas" w:hAnsi="Consolas"/>
                <w:sz w:val="18"/>
              </w:rPr>
              <w:t xml:space="preserve"> │  │ AWS IAM    │  │ GitHub Enterprise 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│ (HRIS API) │  │ (Users/Grp)│  │ (Roles/Pols│  │ (Org/Teams)│            │</w:t>
            </w:r>
            <w:r>
              <w:rPr>
                <w:rFonts w:ascii="Consolas" w:hAnsi="Consolas"/>
                <w:sz w:val="18"/>
              </w:rPr>
              <w:br/>
              <w:t>│   └─────┬──────┘  └─────┬──────┘  └─────┬──────┘  └─────┬──────┘            │</w:t>
            </w:r>
            <w:r>
              <w:rPr>
                <w:rFonts w:ascii="Consolas" w:hAnsi="Consolas"/>
                <w:sz w:val="18"/>
              </w:rPr>
              <w:br/>
              <w:t xml:space="preserve">│         │               │               │  </w:t>
            </w:r>
            <w:r>
              <w:rPr>
                <w:rFonts w:ascii="Consolas" w:hAnsi="Consolas"/>
                <w:sz w:val="18"/>
              </w:rPr>
              <w:t xml:space="preserve">             │                   │</w:t>
            </w:r>
            <w:r>
              <w:rPr>
                <w:rFonts w:ascii="Consolas" w:hAnsi="Consolas"/>
                <w:sz w:val="18"/>
              </w:rPr>
              <w:br/>
              <w:t>│         └───────────────┼───────────────┼───────────────┘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▼            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│   INGESTION &amp; CORRELATION ENGINE (Celery Workers + FastAPI)</w:t>
            </w:r>
            <w:r>
              <w:rPr>
                <w:rFonts w:ascii="Consolas" w:hAnsi="Consolas"/>
                <w:sz w:val="18"/>
              </w:rPr>
              <w:t xml:space="preserve">                 │</w:t>
            </w:r>
            <w:r>
              <w:rPr>
                <w:rFonts w:ascii="Consolas" w:hAnsi="Consolas"/>
                <w:sz w:val="18"/>
              </w:rPr>
              <w:br/>
              <w:t>│   ┌─────────────────────────────────────────────────────────────┐           │</w:t>
            </w:r>
            <w:r>
              <w:rPr>
                <w:rFonts w:ascii="Consolas" w:hAnsi="Consolas"/>
                <w:sz w:val="18"/>
              </w:rPr>
              <w:br/>
              <w:t>│   │  1. Ingestion Connectors (Scheduled Scans &amp; Webhooks)       │           │</w:t>
            </w:r>
            <w:r>
              <w:rPr>
                <w:rFonts w:ascii="Consolas" w:hAnsi="Consolas"/>
                <w:sz w:val="18"/>
              </w:rPr>
              <w:br/>
              <w:t xml:space="preserve">│   │  2. Identity Normalizer (Canonical Identity Mapping)        │          </w:t>
            </w:r>
            <w:r>
              <w:rPr>
                <w:rFonts w:ascii="Consolas" w:hAnsi="Consolas"/>
                <w:sz w:val="18"/>
              </w:rPr>
              <w:t xml:space="preserve"> │</w:t>
            </w:r>
            <w:r>
              <w:rPr>
                <w:rFonts w:ascii="Consolas" w:hAnsi="Consolas"/>
                <w:sz w:val="18"/>
              </w:rPr>
              <w:br/>
              <w:t>│   │  3. Entitlement Cataloguer (AWS, K8s, GitHub, SaaS)         │           │</w:t>
            </w:r>
            <w:r>
              <w:rPr>
                <w:rFonts w:ascii="Consolas" w:hAnsi="Consolas"/>
                <w:sz w:val="18"/>
              </w:rPr>
              <w:br/>
              <w:t>│   └──────────────────────────────┬──────────────────────────────┘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│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</w:t>
            </w:r>
            <w:r>
              <w:rPr>
                <w:rFonts w:ascii="Consolas" w:hAnsi="Consolas"/>
                <w:sz w:val="18"/>
              </w:rPr>
              <w:t xml:space="preserve">                      ▼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DETECTION &amp; POLICY EVALUATION ENGINE (OPA / Custom Python Engine)         │</w:t>
            </w:r>
            <w:r>
              <w:rPr>
                <w:rFonts w:ascii="Consolas" w:hAnsi="Consolas"/>
                <w:sz w:val="18"/>
              </w:rPr>
              <w:br/>
              <w:t>│   ┌─────────────────────────────────────────────────────────────┐           │</w:t>
            </w:r>
            <w:r>
              <w:rPr>
                <w:rFonts w:ascii="Consolas" w:hAnsi="Consolas"/>
                <w:sz w:val="18"/>
              </w:rPr>
              <w:br/>
              <w:t>│   │  • RULE-001: Terminated</w:t>
            </w:r>
            <w:r>
              <w:rPr>
                <w:rFonts w:ascii="Consolas" w:hAnsi="Consolas"/>
                <w:sz w:val="18"/>
              </w:rPr>
              <w:t xml:space="preserve"> User Access Check                   </w:t>
            </w:r>
            <w:r>
              <w:rPr>
                <w:rFonts w:ascii="Consolas" w:hAnsi="Consolas"/>
                <w:sz w:val="18"/>
              </w:rPr>
              <w:t>│           │</w:t>
            </w:r>
            <w:r>
              <w:rPr>
                <w:rFonts w:ascii="Consolas" w:hAnsi="Consolas"/>
                <w:sz w:val="18"/>
              </w:rPr>
              <w:br/>
              <w:t>│   │  • RULE-002: Orphaned Account Check                         │           │</w:t>
            </w:r>
            <w:r>
              <w:rPr>
                <w:rFonts w:ascii="Consolas" w:hAnsi="Consolas"/>
                <w:sz w:val="18"/>
              </w:rPr>
              <w:br/>
              <w:t>│   │  • RULE-003: Unapproved Privilege Grant Check               │           │</w:t>
            </w:r>
            <w:r>
              <w:rPr>
                <w:rFonts w:ascii="Consolas" w:hAnsi="Consolas"/>
                <w:sz w:val="18"/>
              </w:rPr>
              <w:br/>
              <w:t>│   │  • RULE-004: Inactive Account Check (&gt;</w:t>
            </w:r>
            <w:r>
              <w:rPr>
                <w:rFonts w:ascii="Consolas" w:hAnsi="Consolas"/>
                <w:sz w:val="18"/>
              </w:rPr>
              <w:t>30 days)              │           │</w:t>
            </w:r>
            <w:r>
              <w:rPr>
                <w:rFonts w:ascii="Consolas" w:hAnsi="Consolas"/>
                <w:sz w:val="18"/>
              </w:rPr>
              <w:br/>
              <w:t>│   │  • RULE-005: Job Role Mismatch Evaluation                   │           │</w:t>
            </w:r>
            <w:r>
              <w:rPr>
                <w:rFonts w:ascii="Consolas" w:hAnsi="Consolas"/>
                <w:sz w:val="18"/>
              </w:rPr>
              <w:br/>
              <w:t>│   └──────────────────────────────┬──────────────────────────────┘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│                        </w:t>
            </w:r>
            <w:r>
              <w:rPr>
                <w:rFonts w:ascii="Consolas" w:hAnsi="Consolas"/>
                <w:sz w:val="18"/>
              </w:rPr>
              <w:t xml:space="preserve">                  │</w:t>
            </w:r>
            <w:r>
              <w:rPr>
                <w:rFonts w:ascii="Consolas" w:hAnsi="Consolas"/>
                <w:sz w:val="18"/>
              </w:rPr>
              <w:br/>
              <w:t>│         ┌────────────────────────┼────────────────────────┐                 │</w:t>
            </w:r>
            <w:r>
              <w:rPr>
                <w:rFonts w:ascii="Consolas" w:hAnsi="Consolas"/>
                <w:sz w:val="18"/>
              </w:rPr>
              <w:br/>
              <w:t>│         ▼                        ▼                        ▼                 │</w:t>
            </w:r>
            <w:r>
              <w:rPr>
                <w:rFonts w:ascii="Consolas" w:hAnsi="Consolas"/>
                <w:sz w:val="18"/>
              </w:rPr>
              <w:br/>
              <w:t xml:space="preserve">│   DATABASES &amp; CACHE        ACTION ENGINE            EVIDENCE VAULT        </w:t>
            </w:r>
            <w:r>
              <w:rPr>
                <w:rFonts w:ascii="Consolas" w:hAnsi="Consolas"/>
                <w:sz w:val="18"/>
              </w:rPr>
              <w:t xml:space="preserve">  │</w:t>
            </w:r>
            <w:r>
              <w:rPr>
                <w:rFonts w:ascii="Consolas" w:hAnsi="Consolas"/>
                <w:sz w:val="18"/>
              </w:rPr>
              <w:br/>
              <w:t>│   ┌─────────────────┐    ┌─────────────────┐      ┌─────────────────┐       │</w:t>
            </w:r>
            <w:r>
              <w:rPr>
                <w:rFonts w:ascii="Consolas" w:hAnsi="Consolas"/>
                <w:sz w:val="18"/>
              </w:rPr>
              <w:br/>
              <w:t xml:space="preserve">│   │ PostgreSQL 15   │    │ Slack Interactive│     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│ AWS S3         </w:t>
            </w:r>
            <w:r>
              <w:rPr>
                <w:rFonts w:ascii="Consolas" w:hAnsi="Consolas"/>
                <w:sz w:val="18"/>
              </w:rPr>
              <w:t>│       │</w:t>
            </w:r>
            <w:r>
              <w:rPr>
                <w:rFonts w:ascii="Consolas" w:hAnsi="Consolas"/>
                <w:sz w:val="18"/>
              </w:rPr>
              <w:br/>
              <w:t>│   │ (State &amp; Rules) │    │ Jira Auto-Ticket│      │ Object Lock     │       │</w:t>
            </w:r>
            <w:r>
              <w:rPr>
                <w:rFonts w:ascii="Consolas" w:hAnsi="Consolas"/>
                <w:sz w:val="18"/>
              </w:rPr>
              <w:br/>
              <w:t>│   ├──────</w:t>
            </w:r>
            <w:r>
              <w:rPr>
                <w:rFonts w:ascii="Consolas" w:hAnsi="Consolas"/>
                <w:sz w:val="18"/>
              </w:rPr>
              <w:t>───────────┤    │ Auto-Remediation│      │ SHA-256 Hashed  │       │</w:t>
            </w:r>
            <w:r>
              <w:rPr>
                <w:rFonts w:ascii="Consolas" w:hAnsi="Consolas"/>
                <w:sz w:val="18"/>
              </w:rPr>
              <w:br/>
              <w:t>│   │ Redis 7 (Broker)│    │ SIEM Event Stream│     │ Immutable Proof │       │</w:t>
            </w:r>
            <w:r>
              <w:rPr>
                <w:rFonts w:ascii="Consolas" w:hAnsi="Consolas"/>
                <w:sz w:val="18"/>
              </w:rPr>
              <w:br/>
              <w:t>│   └─────────────────┘    └─────────────────┘      └─────────────────┘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FE102C2" w14:textId="77777777" w:rsidR="00C52BDD" w:rsidRDefault="00C52BDD">
      <w:pPr>
        <w:spacing w:after="80"/>
      </w:pPr>
    </w:p>
    <w:p w14:paraId="7633C3D6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4.2 Technology Stack Justification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2BDD" w14:paraId="4CAE8AB4" w14:textId="77777777" w:rsidTr="003B2EE1">
        <w:trPr>
          <w:jc w:val="center"/>
        </w:trPr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CD038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Component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CC857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Selected Technology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E7CD5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Alternative Evaluated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7DF4F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 xml:space="preserve">Technical </w:t>
            </w:r>
            <w:r>
              <w:rPr>
                <w:b/>
                <w:color w:val="0F172A"/>
                <w:sz w:val="19"/>
              </w:rPr>
              <w:t>Justification</w:t>
            </w:r>
          </w:p>
        </w:tc>
      </w:tr>
      <w:tr w:rsidR="00C52BDD" w14:paraId="170913C1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BED4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API &amp; Backend Service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AF7D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FastAPI (Python 3.11)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1CEC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Express.js / Django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6E84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Native asynchronous support, automatic OpenAPI documentation, high performance with Pydantic type safety.</w:t>
            </w:r>
          </w:p>
        </w:tc>
      </w:tr>
      <w:tr w:rsidR="00C52BDD" w14:paraId="70567017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79C8B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Task Queue &amp; Scheduler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D5AA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Celery 5 + Redis 7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AE665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AWS Step Functions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59FF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Distributed, scalable execution of periodic ingestion scans and asynchronous webhook handling.</w:t>
            </w:r>
          </w:p>
        </w:tc>
      </w:tr>
      <w:tr w:rsidR="00C52BDD" w14:paraId="3994CBA5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7066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Primary Database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CCA5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PostgreSQL 15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A9B2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MongoDB / DynamoDB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E3E3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ACID compliance required for audit trails; strong JSONB support for entitlement payload storage; </w:t>
            </w:r>
            <w:r>
              <w:rPr>
                <w:sz w:val="19"/>
              </w:rPr>
              <w:t>relational integrity for identity mapping.</w:t>
            </w:r>
          </w:p>
        </w:tc>
      </w:tr>
      <w:tr w:rsidR="00C52BDD" w14:paraId="5B062FDA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55DB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lastRenderedPageBreak/>
              <w:t>Policy &amp; Rule Engine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9417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Python Rule Engine + Open Policy Agent (OPA)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097F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Hardcoded SQL queries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1D71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OPA Rego provides declarative, testable policy-as-code syntax separated from application code.</w:t>
            </w:r>
          </w:p>
        </w:tc>
      </w:tr>
      <w:tr w:rsidR="00C52BDD" w14:paraId="4CE11DBE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6A08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Containerization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83454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Docker &amp; Docker Compose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C4E9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Bare-metal VM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FA2B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Environment reproducibility, lightweight local development, easy deployment to AWS ECS / EKS.</w:t>
            </w:r>
          </w:p>
        </w:tc>
      </w:tr>
      <w:tr w:rsidR="00C52BDD" w14:paraId="4630FE93" w14:textId="77777777" w:rsidTr="003B2EE1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ED9C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Alerting &amp; ChatOps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50294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Slack API (Block Kit) + Jira REST API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0C19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Email notifications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028F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Interactive Slack cards </w:t>
            </w:r>
            <w:r>
              <w:rPr>
                <w:sz w:val="19"/>
              </w:rPr>
              <w:t>enable one-click approvals/revocations directly from manager workflow; Jira provides auditable ticketing.</w:t>
            </w:r>
          </w:p>
        </w:tc>
      </w:tr>
      <w:tr w:rsidR="00C52BDD" w14:paraId="7DB4A3DC" w14:textId="77777777" w:rsidTr="003B2EE1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31BA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Evidence Archive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7BB3D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AWS S3 with Object Lock (Compliance Mode)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7058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Database BLOB storage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AE08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Immutable, WORM (Write Once Read Many) storage enforcing SOC 2 / </w:t>
            </w:r>
            <w:r>
              <w:rPr>
                <w:sz w:val="19"/>
              </w:rPr>
              <w:t>PCI DSS tamper-proofing requirements.</w:t>
            </w:r>
          </w:p>
        </w:tc>
      </w:tr>
    </w:tbl>
    <w:p w14:paraId="15FF22D7" w14:textId="77777777" w:rsidR="00C52BDD" w:rsidRDefault="00C52BDD">
      <w:pPr>
        <w:spacing w:after="120"/>
      </w:pPr>
    </w:p>
    <w:p w14:paraId="77E84594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24C236CE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5. Unified Data Model &amp; Source Integrations</w:t>
      </w:r>
    </w:p>
    <w:p w14:paraId="49BD3003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5.1 Source System Integration Specifications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4AA0E420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7BF40" w14:textId="2BE1A0CB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</w:t>
            </w:r>
            <w:r>
              <w:rPr>
                <w:rFonts w:ascii="Consolas" w:hAnsi="Consolas"/>
                <w:sz w:val="18"/>
              </w:rPr>
              <w:t xml:space="preserve">                         DATA SOURCE INTEGRATION SPECS 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SYSTEM       </w:t>
            </w:r>
            <w:r>
              <w:rPr>
                <w:rFonts w:ascii="Consolas" w:hAnsi="Consolas"/>
                <w:sz w:val="18"/>
              </w:rPr>
              <w:t>DATA EXTRACTED          API PROTOCOL      FREQUENCY   AUTH   │</w:t>
            </w:r>
            <w:r>
              <w:rPr>
                <w:rFonts w:ascii="Consolas" w:hAnsi="Consolas"/>
                <w:sz w:val="18"/>
              </w:rPr>
              <w:br/>
              <w:t>│   ──────       ──────────────          ────────────      ─────────   ────   │</w:t>
            </w:r>
            <w:r>
              <w:rPr>
                <w:rFonts w:ascii="Consolas" w:hAnsi="Consolas"/>
                <w:sz w:val="18"/>
              </w:rPr>
              <w:br/>
              <w:t>│   Workday      Employment Status,      REST / SCIM 2.0   Continuous  OAuth2 │</w:t>
            </w:r>
            <w:r>
              <w:rPr>
                <w:rFonts w:ascii="Consolas" w:hAnsi="Consolas"/>
                <w:sz w:val="18"/>
              </w:rPr>
              <w:br/>
              <w:t>│                Manager Email, D</w:t>
            </w:r>
            <w:r>
              <w:rPr>
                <w:rFonts w:ascii="Consolas" w:hAnsi="Consolas"/>
                <w:sz w:val="18"/>
              </w:rPr>
              <w:t>ept                       (Webhooks)  mTLS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Okta IdP     User Accounts, Group    REST / EventHooks Real-time   </w:t>
            </w:r>
            <w:r>
              <w:rPr>
                <w:rFonts w:ascii="Consolas" w:hAnsi="Consolas"/>
                <w:sz w:val="18"/>
              </w:rPr>
              <w:t>OAuth2 │</w:t>
            </w:r>
            <w:r>
              <w:rPr>
                <w:rFonts w:ascii="Consolas" w:hAnsi="Consolas"/>
                <w:sz w:val="18"/>
              </w:rPr>
              <w:br/>
              <w:t xml:space="preserve">│                Memberships, App Access       </w:t>
            </w:r>
            <w:r>
              <w:rPr>
                <w:rFonts w:ascii="Consolas" w:hAnsi="Consolas"/>
                <w:sz w:val="18"/>
              </w:rPr>
              <w:t xml:space="preserve">            + Daily Scan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AWS IAM      Users, Roles, Policies, REST / AWS SDK    Daily Scan  IAM    │</w:t>
            </w:r>
            <w:r>
              <w:rPr>
                <w:rFonts w:ascii="Consolas" w:hAnsi="Consolas"/>
                <w:sz w:val="18"/>
              </w:rPr>
              <w:br/>
              <w:t>│                Last Activity Telemetry (Boto3)           + Cl</w:t>
            </w:r>
            <w:r>
              <w:rPr>
                <w:rFonts w:ascii="Consolas" w:hAnsi="Consolas"/>
                <w:sz w:val="18"/>
              </w:rPr>
              <w:t>oudTrail Role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GitHub Ent.  Org Members, Team Roles, REST / GraphQL   Daily Scan  PAT /  │</w:t>
            </w:r>
            <w:r>
              <w:rPr>
                <w:rFonts w:ascii="Consolas" w:hAnsi="Consolas"/>
                <w:sz w:val="18"/>
              </w:rPr>
              <w:br/>
              <w:t>│                Repo Admin Permissions                                App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Jira SM      Access Change Tickets,  REST API v3       Real-time   API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│                Approval Sign-offs                        Webhooks    Token  │</w:t>
            </w:r>
            <w:r>
              <w:rPr>
                <w:rFonts w:ascii="Consolas" w:hAnsi="Consolas"/>
                <w:sz w:val="18"/>
              </w:rPr>
              <w:br/>
              <w:t xml:space="preserve">│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95C6C6E" w14:textId="77777777" w:rsidR="00C52BDD" w:rsidRDefault="00C52BDD">
      <w:pPr>
        <w:spacing w:after="80"/>
      </w:pPr>
    </w:p>
    <w:p w14:paraId="09B87269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5.2 Database Schema (PostgreSQL DDL)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07170FA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09CD56" w14:textId="77777777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-- Unified Identity Model</w:t>
            </w:r>
            <w:r>
              <w:rPr>
                <w:rFonts w:ascii="Consolas" w:hAnsi="Consolas"/>
                <w:sz w:val="18"/>
              </w:rPr>
              <w:br/>
              <w:t>CREATE TABLE identities (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  identity_id UUID PRIMARY KEY DEFAULT gen_random_uuid(),</w:t>
            </w:r>
            <w:r>
              <w:rPr>
                <w:rFonts w:ascii="Consolas" w:hAnsi="Consolas"/>
                <w:sz w:val="18"/>
              </w:rPr>
              <w:br/>
              <w:t xml:space="preserve">    canonical_email VARCHAR(255) UNIQUE NOT NULL,</w:t>
            </w:r>
            <w:r>
              <w:rPr>
                <w:rFonts w:ascii="Consolas" w:hAnsi="Consolas"/>
                <w:sz w:val="18"/>
              </w:rPr>
              <w:br/>
              <w:t xml:space="preserve">    first_name VARCHAR(100) NOT NULL,</w:t>
            </w:r>
            <w:r>
              <w:rPr>
                <w:rFonts w:ascii="Consolas" w:hAnsi="Consolas"/>
                <w:sz w:val="18"/>
              </w:rPr>
              <w:br/>
              <w:t xml:space="preserve">    last_name VARCHAR(100) NOT NULL,</w:t>
            </w:r>
            <w:r>
              <w:rPr>
                <w:rFonts w:ascii="Consolas" w:hAnsi="Consolas"/>
                <w:sz w:val="18"/>
              </w:rPr>
              <w:br/>
              <w:t xml:space="preserve">    employee_id VARCHAR(50) UNIQUE NOT NULL,</w:t>
            </w:r>
            <w:r>
              <w:rPr>
                <w:rFonts w:ascii="Consolas" w:hAnsi="Consolas"/>
                <w:sz w:val="18"/>
              </w:rPr>
              <w:br/>
              <w:t xml:space="preserve">    department VARCHAR(100</w:t>
            </w:r>
            <w:r>
              <w:rPr>
                <w:rFonts w:ascii="Consolas" w:hAnsi="Consolas"/>
                <w:sz w:val="18"/>
              </w:rPr>
              <w:t>) NOT NULL,</w:t>
            </w:r>
            <w:r>
              <w:rPr>
                <w:rFonts w:ascii="Consolas" w:hAnsi="Consolas"/>
                <w:sz w:val="18"/>
              </w:rPr>
              <w:br/>
              <w:t xml:space="preserve">    job_title VARCHAR(100) NOT NULL,</w:t>
            </w:r>
            <w:r>
              <w:rPr>
                <w:rFonts w:ascii="Consolas" w:hAnsi="Consolas"/>
                <w:sz w:val="18"/>
              </w:rPr>
              <w:br/>
              <w:t xml:space="preserve">    manager_identity_id UUID REFERENCES identities(identity_id),</w:t>
            </w:r>
            <w:r>
              <w:rPr>
                <w:rFonts w:ascii="Consolas" w:hAnsi="Consolas"/>
                <w:sz w:val="18"/>
              </w:rPr>
              <w:br/>
              <w:t xml:space="preserve">    hr_status VARCHAR(20) NOT NULL CHECK (hr_status IN ('active', 'on_leave', 'terminated')),</w:t>
            </w:r>
            <w:r>
              <w:rPr>
                <w:rFonts w:ascii="Consolas" w:hAnsi="Consolas"/>
                <w:sz w:val="18"/>
              </w:rPr>
              <w:br/>
              <w:t xml:space="preserve">    termination_date TIMESTAMP WITH TIME ZONE,</w:t>
            </w:r>
            <w:r>
              <w:rPr>
                <w:rFonts w:ascii="Consolas" w:hAnsi="Consolas"/>
                <w:sz w:val="18"/>
              </w:rPr>
              <w:br/>
              <w:t xml:space="preserve"> </w:t>
            </w:r>
            <w:r>
              <w:rPr>
                <w:rFonts w:ascii="Consolas" w:hAnsi="Consolas"/>
                <w:sz w:val="18"/>
              </w:rPr>
              <w:t xml:space="preserve">   created_at TIMESTAMP WITH TIME ZONE DEFAULT CURRENT_TIMESTAMP,</w:t>
            </w:r>
            <w:r>
              <w:rPr>
                <w:rFonts w:ascii="Consolas" w:hAnsi="Consolas"/>
                <w:sz w:val="18"/>
              </w:rPr>
              <w:br/>
              <w:t xml:space="preserve">    updated_at TIMESTAMP WITH TIME ZONE DEFAULT CURRENT_TIMESTAMP</w:t>
            </w:r>
            <w:r>
              <w:rPr>
                <w:rFonts w:ascii="Consolas" w:hAnsi="Consolas"/>
                <w:sz w:val="18"/>
              </w:rPr>
              <w:br/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-- Account Mappings across target systems</w:t>
            </w:r>
            <w:r>
              <w:rPr>
                <w:rFonts w:ascii="Consolas" w:hAnsi="Consolas"/>
                <w:sz w:val="18"/>
              </w:rPr>
              <w:br/>
              <w:t>CREATE TABLE accounts (</w:t>
            </w:r>
            <w:r>
              <w:rPr>
                <w:rFonts w:ascii="Consolas" w:hAnsi="Consolas"/>
                <w:sz w:val="18"/>
              </w:rPr>
              <w:br/>
              <w:t xml:space="preserve">    account_id UUID PRIMARY KEY DEFAULT gen_random_uui</w:t>
            </w:r>
            <w:r>
              <w:rPr>
                <w:rFonts w:ascii="Consolas" w:hAnsi="Consolas"/>
                <w:sz w:val="18"/>
              </w:rPr>
              <w:t>d(),</w:t>
            </w:r>
            <w:r>
              <w:rPr>
                <w:rFonts w:ascii="Consolas" w:hAnsi="Consolas"/>
                <w:sz w:val="18"/>
              </w:rPr>
              <w:br/>
              <w:t xml:space="preserve">    identity_id UUID REFERENCES identities(identity_id) ON DELETE SET NULL,</w:t>
            </w:r>
            <w:r>
              <w:rPr>
                <w:rFonts w:ascii="Consolas" w:hAnsi="Consolas"/>
                <w:sz w:val="18"/>
              </w:rPr>
              <w:br/>
              <w:t xml:space="preserve">    system_name VARCHAR(50) NOT NULL CHECK (system_name IN ('aws_iam', 'okta', 'github', 'k8s', 'workday')),</w:t>
            </w:r>
            <w:r>
              <w:rPr>
                <w:rFonts w:ascii="Consolas" w:hAnsi="Consolas"/>
                <w:sz w:val="18"/>
              </w:rPr>
              <w:br/>
              <w:t xml:space="preserve">    native_user_id VARCHAR(255) NOT NULL,</w:t>
            </w:r>
            <w:r>
              <w:rPr>
                <w:rFonts w:ascii="Consolas" w:hAnsi="Consolas"/>
                <w:sz w:val="18"/>
              </w:rPr>
              <w:br/>
              <w:t xml:space="preserve">    native_username VARC</w:t>
            </w:r>
            <w:r>
              <w:rPr>
                <w:rFonts w:ascii="Consolas" w:hAnsi="Consolas"/>
                <w:sz w:val="18"/>
              </w:rPr>
              <w:t>HAR(255) NOT NULL,</w:t>
            </w:r>
            <w:r>
              <w:rPr>
                <w:rFonts w:ascii="Consolas" w:hAnsi="Consolas"/>
                <w:sz w:val="18"/>
              </w:rPr>
              <w:br/>
              <w:t xml:space="preserve">    account_type VARCHAR(30) NOT NULL CHECK (account_type IN ('human', 'service_account', 'shared')),</w:t>
            </w:r>
            <w:r>
              <w:rPr>
                <w:rFonts w:ascii="Consolas" w:hAnsi="Consolas"/>
                <w:sz w:val="18"/>
              </w:rPr>
              <w:br/>
              <w:t xml:space="preserve">    is_active BOOLEAN DEFAULT TRUE,</w:t>
            </w:r>
            <w:r>
              <w:rPr>
                <w:rFonts w:ascii="Consolas" w:hAnsi="Consolas"/>
                <w:sz w:val="18"/>
              </w:rPr>
              <w:br/>
              <w:t xml:space="preserve">    last_login_at TIMESTAMP WITH TIME ZONE,</w:t>
            </w:r>
            <w:r>
              <w:rPr>
                <w:rFonts w:ascii="Consolas" w:hAnsi="Consolas"/>
                <w:sz w:val="18"/>
              </w:rPr>
              <w:br/>
              <w:t xml:space="preserve">    created_at TIMESTAMP WITH TIME ZONE DEFAULT CURRENT</w:t>
            </w:r>
            <w:r>
              <w:rPr>
                <w:rFonts w:ascii="Consolas" w:hAnsi="Consolas"/>
                <w:sz w:val="18"/>
              </w:rPr>
              <w:t>_TIMESTAMP,</w:t>
            </w:r>
            <w:r>
              <w:rPr>
                <w:rFonts w:ascii="Consolas" w:hAnsi="Consolas"/>
                <w:sz w:val="18"/>
              </w:rPr>
              <w:br/>
              <w:t xml:space="preserve">    UNIQUE(system_name, native_user_id)</w:t>
            </w:r>
            <w:r>
              <w:rPr>
                <w:rFonts w:ascii="Consolas" w:hAnsi="Consolas"/>
                <w:sz w:val="18"/>
              </w:rPr>
              <w:br/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-- Entitlements Inventory</w:t>
            </w:r>
            <w:r>
              <w:rPr>
                <w:rFonts w:ascii="Consolas" w:hAnsi="Consolas"/>
                <w:sz w:val="18"/>
              </w:rPr>
              <w:br/>
              <w:t>CREATE TABLE entitlements (</w:t>
            </w:r>
            <w:r>
              <w:rPr>
                <w:rFonts w:ascii="Consolas" w:hAnsi="Consolas"/>
                <w:sz w:val="18"/>
              </w:rPr>
              <w:br/>
              <w:t xml:space="preserve">    entitlement_id UUID PRIMARY KEY DEFAULT gen_random_uuid(),</w:t>
            </w:r>
            <w:r>
              <w:rPr>
                <w:rFonts w:ascii="Consolas" w:hAnsi="Consolas"/>
                <w:sz w:val="18"/>
              </w:rPr>
              <w:br/>
              <w:t xml:space="preserve">    account_id UUID NOT NULL REFERENCES accounts(account_id) ON DELETE CASCADE,</w:t>
            </w:r>
            <w:r>
              <w:rPr>
                <w:rFonts w:ascii="Consolas" w:hAnsi="Consolas"/>
                <w:sz w:val="18"/>
              </w:rPr>
              <w:br/>
              <w:t xml:space="preserve">   </w:t>
            </w:r>
            <w:r>
              <w:rPr>
                <w:rFonts w:ascii="Consolas" w:hAnsi="Consolas"/>
                <w:sz w:val="18"/>
              </w:rPr>
              <w:t xml:space="preserve"> resource_name VARCHAR(255) NOT NULL, -- e.g., "arn:aws:iam::123456789012:role/AdministratorAccess"</w:t>
            </w:r>
            <w:r>
              <w:rPr>
                <w:rFonts w:ascii="Consolas" w:hAnsi="Consolas"/>
                <w:sz w:val="18"/>
              </w:rPr>
              <w:br/>
              <w:t xml:space="preserve">    privilege_level VARCHAR(30) NOT NULL CHECK (privilege_level IN ('critical_admin', 'admin', 'write', 'read')),</w:t>
            </w:r>
            <w:r>
              <w:rPr>
                <w:rFonts w:ascii="Consolas" w:hAnsi="Consolas"/>
                <w:sz w:val="18"/>
              </w:rPr>
              <w:br/>
              <w:t xml:space="preserve">    granted_at TIMESTAMP WITH TIME ZONE NO</w:t>
            </w:r>
            <w:r>
              <w:rPr>
                <w:rFonts w:ascii="Consolas" w:hAnsi="Consolas"/>
                <w:sz w:val="18"/>
              </w:rPr>
              <w:t>T NULL,</w:t>
            </w:r>
            <w:r>
              <w:rPr>
                <w:rFonts w:ascii="Consolas" w:hAnsi="Consolas"/>
                <w:sz w:val="18"/>
              </w:rPr>
              <w:br/>
              <w:t xml:space="preserve">    granted_by VARCHAR(255),</w:t>
            </w:r>
            <w:r>
              <w:rPr>
                <w:rFonts w:ascii="Consolas" w:hAnsi="Consolas"/>
                <w:sz w:val="18"/>
              </w:rPr>
              <w:br/>
              <w:t xml:space="preserve">    approval_ticket_ref VARCHAR(100),</w:t>
            </w:r>
            <w:r>
              <w:rPr>
                <w:rFonts w:ascii="Consolas" w:hAnsi="Consolas"/>
                <w:sz w:val="18"/>
              </w:rPr>
              <w:br/>
              <w:t xml:space="preserve">    is_reviewed BOOLEAN DEFAULT FALSE,</w:t>
            </w:r>
            <w:r>
              <w:rPr>
                <w:rFonts w:ascii="Consolas" w:hAnsi="Consolas"/>
                <w:sz w:val="18"/>
              </w:rPr>
              <w:br/>
              <w:t xml:space="preserve">    last_reviewed_at TIMESTAMP WITH TIME ZONE</w:t>
            </w:r>
            <w:r>
              <w:rPr>
                <w:rFonts w:ascii="Consolas" w:hAnsi="Consolas"/>
                <w:sz w:val="18"/>
              </w:rPr>
              <w:br/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-- Detection Violations &amp; Alerts</w:t>
            </w:r>
            <w:r>
              <w:rPr>
                <w:rFonts w:ascii="Consolas" w:hAnsi="Consolas"/>
                <w:sz w:val="18"/>
              </w:rPr>
              <w:br/>
              <w:t>CREATE TABLE violations (</w:t>
            </w:r>
            <w:r>
              <w:rPr>
                <w:rFonts w:ascii="Consolas" w:hAnsi="Consolas"/>
                <w:sz w:val="18"/>
              </w:rPr>
              <w:br/>
              <w:t xml:space="preserve">    violation_id UUID PRIMARY KEY</w:t>
            </w:r>
            <w:r>
              <w:rPr>
                <w:rFonts w:ascii="Consolas" w:hAnsi="Consolas"/>
                <w:sz w:val="18"/>
              </w:rPr>
              <w:t xml:space="preserve"> DEFAULT gen_random_uuid(),</w:t>
            </w:r>
            <w:r>
              <w:rPr>
                <w:rFonts w:ascii="Consolas" w:hAnsi="Consolas"/>
                <w:sz w:val="18"/>
              </w:rPr>
              <w:br/>
              <w:t xml:space="preserve">    rule_id VARCHAR(50) NOT NULL,</w:t>
            </w:r>
            <w:r>
              <w:rPr>
                <w:rFonts w:ascii="Consolas" w:hAnsi="Consolas"/>
                <w:sz w:val="18"/>
              </w:rPr>
              <w:br/>
              <w:t xml:space="preserve">    account_id UUID REFERENCES accounts(account_id),</w:t>
            </w:r>
            <w:r>
              <w:rPr>
                <w:rFonts w:ascii="Consolas" w:hAnsi="Consolas"/>
                <w:sz w:val="18"/>
              </w:rPr>
              <w:br/>
              <w:t xml:space="preserve">    identity_id UUID REFERENCES identities(identity_id),</w:t>
            </w:r>
            <w:r>
              <w:rPr>
                <w:rFonts w:ascii="Consolas" w:hAnsi="Consolas"/>
                <w:sz w:val="18"/>
              </w:rPr>
              <w:br/>
              <w:t xml:space="preserve">    severity VARCHAR(20) NOT NULL CHECK (severity IN ('CRITICAL', 'HIGH', 'MEDIUM', </w:t>
            </w:r>
            <w:r>
              <w:rPr>
                <w:rFonts w:ascii="Consolas" w:hAnsi="Consolas"/>
                <w:sz w:val="18"/>
              </w:rPr>
              <w:t>'LOW')),</w:t>
            </w:r>
            <w:r>
              <w:rPr>
                <w:rFonts w:ascii="Consolas" w:hAnsi="Consolas"/>
                <w:sz w:val="18"/>
              </w:rPr>
              <w:br/>
              <w:t xml:space="preserve">    status VARCHAR(30) NOT NULL CHECK (status IN ('OPEN', 'PENDING_REVIEW', 'REMEDIATED', 'EXCEPTION_APPROVED')),</w:t>
            </w:r>
            <w:r>
              <w:rPr>
                <w:rFonts w:ascii="Consolas" w:hAnsi="Consolas"/>
                <w:sz w:val="18"/>
              </w:rPr>
              <w:br/>
              <w:t xml:space="preserve">    details JSONB NOT NULL,</w:t>
            </w:r>
            <w:r>
              <w:rPr>
                <w:rFonts w:ascii="Consolas" w:hAnsi="Consolas"/>
                <w:sz w:val="18"/>
              </w:rPr>
              <w:br/>
              <w:t xml:space="preserve">    sla_deadline TIMESTAMP WITH TIME ZONE NOT NULL,</w:t>
            </w:r>
            <w:r>
              <w:rPr>
                <w:rFonts w:ascii="Consolas" w:hAnsi="Consolas"/>
                <w:sz w:val="18"/>
              </w:rPr>
              <w:br/>
              <w:t xml:space="preserve">    detected_at TIMESTAMP WITH TIME ZONE DEFAULT CURR</w:t>
            </w:r>
            <w:r>
              <w:rPr>
                <w:rFonts w:ascii="Consolas" w:hAnsi="Consolas"/>
                <w:sz w:val="18"/>
              </w:rPr>
              <w:t>ENT_TIMESTAMP,</w:t>
            </w:r>
            <w:r>
              <w:rPr>
                <w:rFonts w:ascii="Consolas" w:hAnsi="Consolas"/>
                <w:sz w:val="18"/>
              </w:rPr>
              <w:br/>
              <w:t xml:space="preserve">    remediated_at TIMESTAMP WITH TIME ZONE</w:t>
            </w:r>
            <w:r>
              <w:rPr>
                <w:rFonts w:ascii="Consolas" w:hAnsi="Consolas"/>
                <w:sz w:val="18"/>
              </w:rPr>
              <w:br/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-- Audit Evidence Log (Immutable Ledger)</w:t>
            </w:r>
            <w:r>
              <w:rPr>
                <w:rFonts w:ascii="Consolas" w:hAnsi="Consolas"/>
                <w:sz w:val="18"/>
              </w:rPr>
              <w:br/>
              <w:t>CREATE TABLE audit_evidence_ledger (</w:t>
            </w:r>
            <w:r>
              <w:rPr>
                <w:rFonts w:ascii="Consolas" w:hAnsi="Consolas"/>
                <w:sz w:val="18"/>
              </w:rPr>
              <w:br/>
              <w:t xml:space="preserve">    evidence_id UUID PRIMARY KEY DEFAULT gen_random_uuid(),</w:t>
            </w:r>
            <w:r>
              <w:rPr>
                <w:rFonts w:ascii="Consolas" w:hAnsi="Consolas"/>
                <w:sz w:val="18"/>
              </w:rPr>
              <w:br/>
              <w:t xml:space="preserve">    snapshot_timestamp TIMESTAMP WITH TIME ZONE DEFAULT </w:t>
            </w:r>
            <w:r>
              <w:rPr>
                <w:rFonts w:ascii="Consolas" w:hAnsi="Consolas"/>
                <w:sz w:val="18"/>
              </w:rPr>
              <w:t>CURRENT_TIMESTAMP,</w:t>
            </w:r>
            <w:r>
              <w:rPr>
                <w:rFonts w:ascii="Consolas" w:hAnsi="Consolas"/>
                <w:sz w:val="18"/>
              </w:rPr>
              <w:br/>
              <w:t xml:space="preserve">    evidence_type VARCHAR(50) NOT NULL,</w:t>
            </w:r>
            <w:r>
              <w:rPr>
                <w:rFonts w:ascii="Consolas" w:hAnsi="Consolas"/>
                <w:sz w:val="18"/>
              </w:rPr>
              <w:br/>
              <w:t xml:space="preserve">    payload JSONB NOT NULL,</w:t>
            </w:r>
            <w:r>
              <w:rPr>
                <w:rFonts w:ascii="Consolas" w:hAnsi="Consolas"/>
                <w:sz w:val="18"/>
              </w:rPr>
              <w:br/>
              <w:t xml:space="preserve">    sha256_hash CHAR(64) NOT NULL,</w:t>
            </w:r>
            <w:r>
              <w:rPr>
                <w:rFonts w:ascii="Consolas" w:hAnsi="Consolas"/>
                <w:sz w:val="18"/>
              </w:rPr>
              <w:br/>
              <w:t xml:space="preserve">    s3_object_uri VARCHAR(512) NOT NULL,</w:t>
            </w:r>
            <w:r>
              <w:rPr>
                <w:rFonts w:ascii="Consolas" w:hAnsi="Consolas"/>
                <w:sz w:val="18"/>
              </w:rPr>
              <w:br/>
              <w:t xml:space="preserve">    signed_by VARCHAR(100) DEFAULT 'GRC_ENGINE_v1.0'</w:t>
            </w:r>
            <w:r>
              <w:rPr>
                <w:rFonts w:ascii="Consolas" w:hAnsi="Consolas"/>
                <w:sz w:val="18"/>
              </w:rPr>
              <w:br/>
              <w:t>);</w:t>
            </w:r>
          </w:p>
        </w:tc>
      </w:tr>
    </w:tbl>
    <w:p w14:paraId="1ABFF7A6" w14:textId="77777777" w:rsidR="00C52BDD" w:rsidRDefault="00C52BDD">
      <w:pPr>
        <w:spacing w:after="80"/>
      </w:pPr>
    </w:p>
    <w:p w14:paraId="518C5273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</w:t>
      </w:r>
      <w:r>
        <w:rPr>
          <w:color w:val="CBD5E1"/>
        </w:rPr>
        <w:t>――――――――――</w:t>
      </w:r>
    </w:p>
    <w:p w14:paraId="0F43F9FF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6. Detection Rules Catalog</w:t>
      </w:r>
    </w:p>
    <w:p w14:paraId="3DDA548C" w14:textId="77777777" w:rsidR="00C52BDD" w:rsidRDefault="007B5BD3">
      <w:pPr>
        <w:spacing w:after="120"/>
      </w:pPr>
      <w:r>
        <w:rPr>
          <w:sz w:val="21"/>
        </w:rPr>
        <w:t>The system executes 10 automated detection rules continuously. Below are full technical specifications: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695C510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EA5F70" w14:textId="77777777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# Rule 1: Terminated User Detection</w:t>
            </w:r>
            <w:r>
              <w:rPr>
                <w:rFonts w:ascii="Consolas" w:hAnsi="Consolas"/>
                <w:sz w:val="18"/>
              </w:rPr>
              <w:br/>
              <w:t>- rule_id: RULE-001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name: terminated_user_active_privileged_access</w:t>
            </w:r>
            <w:r>
              <w:rPr>
                <w:rFonts w:ascii="Consolas" w:hAnsi="Consolas"/>
                <w:sz w:val="18"/>
              </w:rPr>
              <w:br/>
              <w:t xml:space="preserve">  purpose: Detect terminated employees who retain active privileged entitlements in AWS, Okta, or GitHub.</w:t>
            </w:r>
            <w:r>
              <w:rPr>
                <w:rFonts w:ascii="Consolas" w:hAnsi="Consolas"/>
                <w:sz w:val="18"/>
              </w:rPr>
              <w:br/>
              <w:t xml:space="preserve">  input: [identities, accounts, entitlements]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identities.hr_status == "terminated"</w:t>
            </w:r>
            <w:r>
              <w:rPr>
                <w:rFonts w:ascii="Consolas" w:hAnsi="Consolas"/>
                <w:sz w:val="18"/>
              </w:rPr>
              <w:br/>
              <w:t xml:space="preserve">    - accounts.is_active == true</w:t>
            </w:r>
            <w:r>
              <w:rPr>
                <w:rFonts w:ascii="Consolas" w:hAnsi="Consolas"/>
                <w:sz w:val="18"/>
              </w:rPr>
              <w:br/>
              <w:t xml:space="preserve">    - entitlements.privilege_level IN ["critical_admin", "admin"]</w:t>
            </w:r>
            <w:r>
              <w:rPr>
                <w:rFonts w:ascii="Consolas" w:hAnsi="Consolas"/>
                <w:sz w:val="18"/>
              </w:rPr>
              <w:br/>
              <w:t xml:space="preserve">  severity: CRITICAL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trigger_immediate_slack_alert: "#secops-critical"</w:t>
            </w:r>
            <w:r>
              <w:rPr>
                <w:rFonts w:ascii="Consolas" w:hAnsi="Consolas"/>
                <w:sz w:val="18"/>
              </w:rPr>
              <w:br/>
              <w:t xml:space="preserve">    - auto_create_jira_incident: true</w:t>
            </w:r>
            <w:r>
              <w:rPr>
                <w:rFonts w:ascii="Consolas" w:hAnsi="Consolas"/>
                <w:sz w:val="18"/>
              </w:rPr>
              <w:br/>
              <w:t xml:space="preserve">    - initiate_automated_revoca</w:t>
            </w:r>
            <w:r>
              <w:rPr>
                <w:rFonts w:ascii="Consolas" w:hAnsi="Consolas"/>
                <w:sz w:val="18"/>
              </w:rPr>
              <w:t>tion: true # Executes auto-disable after 15 min if unacknowledged</w:t>
            </w:r>
            <w:r>
              <w:rPr>
                <w:rFonts w:ascii="Consolas" w:hAnsi="Consolas"/>
                <w:sz w:val="18"/>
              </w:rPr>
              <w:br/>
              <w:t xml:space="preserve">  sla: 15_minutes</w:t>
            </w:r>
            <w:r>
              <w:rPr>
                <w:rFonts w:ascii="Consolas" w:hAnsi="Consolas"/>
                <w:sz w:val="18"/>
              </w:rPr>
              <w:br/>
              <w:t xml:space="preserve">  evidence_generated: TerminatedUserViolationSnapshot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2: Orphaned Privileged Account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- rule_id: RULE-002</w:t>
            </w:r>
            <w:r>
              <w:rPr>
                <w:rFonts w:ascii="Consolas" w:hAnsi="Consolas"/>
                <w:sz w:val="18"/>
              </w:rPr>
              <w:br/>
              <w:t xml:space="preserve">  name: orphaned_privileged_account</w:t>
            </w:r>
            <w:r>
              <w:rPr>
                <w:rFonts w:ascii="Consolas" w:hAnsi="Consolas"/>
                <w:sz w:val="18"/>
              </w:rPr>
              <w:br/>
              <w:t xml:space="preserve">  purpose: Detec</w:t>
            </w:r>
            <w:r>
              <w:rPr>
                <w:rFonts w:ascii="Consolas" w:hAnsi="Consolas"/>
                <w:sz w:val="18"/>
              </w:rPr>
              <w:t>t accounts with admin access that cannot be correlated to any HR identity.</w:t>
            </w:r>
            <w:r>
              <w:rPr>
                <w:rFonts w:ascii="Consolas" w:hAnsi="Consolas"/>
                <w:sz w:val="18"/>
              </w:rPr>
              <w:br/>
              <w:t xml:space="preserve">  input: [accounts, entitlements, identities]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accounts.identity_id IS NULL</w:t>
            </w:r>
            <w:r>
              <w:rPr>
                <w:rFonts w:ascii="Consolas" w:hAnsi="Consolas"/>
                <w:sz w:val="18"/>
              </w:rPr>
              <w:br/>
              <w:t xml:space="preserve">    - accounts.account_type == "human"</w:t>
            </w:r>
            <w:r>
              <w:rPr>
                <w:rFonts w:ascii="Consolas" w:hAnsi="Consolas"/>
                <w:sz w:val="18"/>
              </w:rPr>
              <w:br/>
              <w:t xml:space="preserve">    - entitlements.privilege_level IN ["critical</w:t>
            </w:r>
            <w:r>
              <w:rPr>
                <w:rFonts w:ascii="Consolas" w:hAnsi="Consolas"/>
                <w:sz w:val="18"/>
              </w:rPr>
              <w:t>_admin", "admin"]</w:t>
            </w:r>
            <w:r>
              <w:rPr>
                <w:rFonts w:ascii="Consolas" w:hAnsi="Consolas"/>
                <w:sz w:val="18"/>
              </w:rPr>
              <w:br/>
              <w:t xml:space="preserve">  severity: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create_jira_ticket: "IAM-ORPHAN-QUEUE"</w:t>
            </w:r>
            <w:r>
              <w:rPr>
                <w:rFonts w:ascii="Consolas" w:hAnsi="Consolas"/>
                <w:sz w:val="18"/>
              </w:rPr>
              <w:br/>
              <w:t xml:space="preserve">    - assign_to: "SecOps-Triage"</w:t>
            </w:r>
            <w:r>
              <w:rPr>
                <w:rFonts w:ascii="Consolas" w:hAnsi="Consolas"/>
                <w:sz w:val="18"/>
              </w:rPr>
              <w:br/>
              <w:t xml:space="preserve">  sla: 24_hours</w:t>
            </w:r>
            <w:r>
              <w:rPr>
                <w:rFonts w:ascii="Consolas" w:hAnsi="Consolas"/>
                <w:sz w:val="18"/>
              </w:rPr>
              <w:br/>
              <w:t xml:space="preserve">  evidence_generated: OrphanedAccountRecord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3: Privilege Granted Without Ticket/Approval</w:t>
            </w:r>
            <w:r>
              <w:rPr>
                <w:rFonts w:ascii="Consolas" w:hAnsi="Consolas"/>
                <w:sz w:val="18"/>
              </w:rPr>
              <w:br/>
              <w:t>- rule_id: RU</w:t>
            </w:r>
            <w:r>
              <w:rPr>
                <w:rFonts w:ascii="Consolas" w:hAnsi="Consolas"/>
                <w:sz w:val="18"/>
              </w:rPr>
              <w:t>LE-003</w:t>
            </w:r>
            <w:r>
              <w:rPr>
                <w:rFonts w:ascii="Consolas" w:hAnsi="Consolas"/>
                <w:sz w:val="18"/>
              </w:rPr>
              <w:br/>
              <w:t xml:space="preserve">  name: unapproved_privilege_grant</w:t>
            </w:r>
            <w:r>
              <w:rPr>
                <w:rFonts w:ascii="Consolas" w:hAnsi="Consolas"/>
                <w:sz w:val="18"/>
              </w:rPr>
              <w:br/>
              <w:t xml:space="preserve">  purpose: Identify admin privileges added in AWS CloudTrail without a matching approved Jira change ticket.</w:t>
            </w:r>
            <w:r>
              <w:rPr>
                <w:rFonts w:ascii="Consolas" w:hAnsi="Consolas"/>
                <w:sz w:val="18"/>
              </w:rPr>
              <w:br/>
              <w:t xml:space="preserve">  input: [cloudtrail_events, jira_tickets]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event_name IN ["AttachUserPolicy", "AttachR</w:t>
            </w:r>
            <w:r>
              <w:rPr>
                <w:rFonts w:ascii="Consolas" w:hAnsi="Consolas"/>
                <w:sz w:val="18"/>
              </w:rPr>
              <w:t>olePolicy", "CreatePolicyVersion"]</w:t>
            </w:r>
            <w:r>
              <w:rPr>
                <w:rFonts w:ascii="Consolas" w:hAnsi="Consolas"/>
                <w:sz w:val="18"/>
              </w:rPr>
              <w:br/>
              <w:t xml:space="preserve">    - matching_approved_jira_ticket == false</w:t>
            </w:r>
            <w:r>
              <w:rPr>
                <w:rFonts w:ascii="Consolas" w:hAnsi="Consolas"/>
                <w:sz w:val="18"/>
              </w:rPr>
              <w:br/>
              <w:t xml:space="preserve">  severity: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notify_security_on_call: true</w:t>
            </w:r>
            <w:r>
              <w:rPr>
                <w:rFonts w:ascii="Consolas" w:hAnsi="Consolas"/>
                <w:sz w:val="18"/>
              </w:rPr>
              <w:br/>
              <w:t xml:space="preserve">    - auto_create_jira_investigation: true</w:t>
            </w:r>
            <w:r>
              <w:rPr>
                <w:rFonts w:ascii="Consolas" w:hAnsi="Consolas"/>
                <w:sz w:val="18"/>
              </w:rPr>
              <w:br/>
              <w:t xml:space="preserve">  sla: 2_hours</w:t>
            </w:r>
            <w:r>
              <w:rPr>
                <w:rFonts w:ascii="Consolas" w:hAnsi="Consolas"/>
                <w:sz w:val="18"/>
              </w:rPr>
              <w:br/>
              <w:t xml:space="preserve">  evidence_generated: UnapprovedGrantAuditTrail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4: Dormant Privileged Account (&gt;30 Days Inactive)</w:t>
            </w:r>
            <w:r>
              <w:rPr>
                <w:rFonts w:ascii="Consolas" w:hAnsi="Consolas"/>
                <w:sz w:val="18"/>
              </w:rPr>
              <w:br/>
              <w:t>- rule_id: RULE-004</w:t>
            </w:r>
            <w:r>
              <w:rPr>
                <w:rFonts w:ascii="Consolas" w:hAnsi="Consolas"/>
                <w:sz w:val="18"/>
              </w:rPr>
              <w:br/>
              <w:t xml:space="preserve">  name: dormant_privileged_account</w:t>
            </w:r>
            <w:r>
              <w:rPr>
                <w:rFonts w:ascii="Consolas" w:hAnsi="Consolas"/>
                <w:sz w:val="18"/>
              </w:rPr>
              <w:br/>
              <w:t xml:space="preserve">  purpose: Enforce PCI DSS 8.1.4 by detecting admin accounts unused for over 30 days.</w:t>
            </w:r>
            <w:r>
              <w:rPr>
                <w:rFonts w:ascii="Consolas" w:hAnsi="Consolas"/>
                <w:sz w:val="18"/>
              </w:rPr>
              <w:br/>
              <w:t xml:space="preserve">  input: [accounts, entitlements]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enti</w:t>
            </w:r>
            <w:r>
              <w:rPr>
                <w:rFonts w:ascii="Consolas" w:hAnsi="Consolas"/>
                <w:sz w:val="18"/>
              </w:rPr>
              <w:t>tlements.privilege_level IN ["critical_admin", "admin"]</w:t>
            </w:r>
            <w:r>
              <w:rPr>
                <w:rFonts w:ascii="Consolas" w:hAnsi="Consolas"/>
                <w:sz w:val="18"/>
              </w:rPr>
              <w:br/>
              <w:t xml:space="preserve">    - accounts.last_login_at &lt; (today - 30_days)</w:t>
            </w:r>
            <w:r>
              <w:rPr>
                <w:rFonts w:ascii="Consolas" w:hAnsi="Consolas"/>
                <w:sz w:val="18"/>
              </w:rPr>
              <w:br/>
              <w:t xml:space="preserve">  severity: MEDIUM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send_manager_slack_card: "Recommend Revocation"</w:t>
            </w:r>
            <w:r>
              <w:rPr>
                <w:rFonts w:ascii="Consolas" w:hAnsi="Consolas"/>
                <w:sz w:val="18"/>
              </w:rPr>
              <w:br/>
              <w:t xml:space="preserve">    - create_deprecation_ticket: true</w:t>
            </w:r>
            <w:r>
              <w:rPr>
                <w:rFonts w:ascii="Consolas" w:hAnsi="Consolas"/>
                <w:sz w:val="18"/>
              </w:rPr>
              <w:br/>
              <w:t xml:space="preserve">  sla: 7_days</w:t>
            </w:r>
            <w:r>
              <w:rPr>
                <w:rFonts w:ascii="Consolas" w:hAnsi="Consolas"/>
                <w:sz w:val="18"/>
              </w:rPr>
              <w:br/>
              <w:t xml:space="preserve">  evidence_gener</w:t>
            </w:r>
            <w:r>
              <w:rPr>
                <w:rFonts w:ascii="Consolas" w:hAnsi="Consolas"/>
                <w:sz w:val="18"/>
              </w:rPr>
              <w:t>ated: InactiveAccessReport (CSV)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5: Job Role Mismatch / Toxic Combination</w:t>
            </w:r>
            <w:r>
              <w:rPr>
                <w:rFonts w:ascii="Consolas" w:hAnsi="Consolas"/>
                <w:sz w:val="18"/>
              </w:rPr>
              <w:br/>
              <w:t>- rule_id: RULE-005</w:t>
            </w:r>
            <w:r>
              <w:rPr>
                <w:rFonts w:ascii="Consolas" w:hAnsi="Consolas"/>
                <w:sz w:val="18"/>
              </w:rPr>
              <w:br/>
              <w:t xml:space="preserve">  name: privilege_job_role_mismatch</w:t>
            </w:r>
            <w:r>
              <w:rPr>
                <w:rFonts w:ascii="Consolas" w:hAnsi="Consolas"/>
                <w:sz w:val="18"/>
              </w:rPr>
              <w:br/>
              <w:t xml:space="preserve">  purpose: Ensure non-engineering roles (e.g. Sales, HR, Marketing) do not hold production AWS or K8s admin roles.</w:t>
            </w:r>
            <w:r>
              <w:rPr>
                <w:rFonts w:ascii="Consolas" w:hAnsi="Consolas"/>
                <w:sz w:val="18"/>
              </w:rPr>
              <w:br/>
              <w:t xml:space="preserve">  i</w:t>
            </w:r>
            <w:r>
              <w:rPr>
                <w:rFonts w:ascii="Consolas" w:hAnsi="Consolas"/>
                <w:sz w:val="18"/>
              </w:rPr>
              <w:t>nput: [identities, entitlements]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identities.department NOT IN ["Engineering", "DevOps", "Security"]</w:t>
            </w:r>
            <w:r>
              <w:rPr>
                <w:rFonts w:ascii="Consolas" w:hAnsi="Consolas"/>
                <w:sz w:val="18"/>
              </w:rPr>
              <w:br/>
              <w:t xml:space="preserve">    - entitlements.privilege_level IN ["critical_admin", "admin"]</w:t>
            </w:r>
            <w:r>
              <w:rPr>
                <w:rFonts w:ascii="Consolas" w:hAnsi="Consolas"/>
                <w:sz w:val="18"/>
              </w:rPr>
              <w:br/>
              <w:t xml:space="preserve">  severity: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- notify_manager_and_grc: true</w:t>
            </w:r>
            <w:r>
              <w:rPr>
                <w:rFonts w:ascii="Consolas" w:hAnsi="Consolas"/>
                <w:sz w:val="18"/>
              </w:rPr>
              <w:br/>
              <w:t xml:space="preserve">    - req</w:t>
            </w:r>
            <w:r>
              <w:rPr>
                <w:rFonts w:ascii="Consolas" w:hAnsi="Consolas"/>
                <w:sz w:val="18"/>
              </w:rPr>
              <w:t>uire_business_justification: true</w:t>
            </w:r>
            <w:r>
              <w:rPr>
                <w:rFonts w:ascii="Consolas" w:hAnsi="Consolas"/>
                <w:sz w:val="18"/>
              </w:rPr>
              <w:br/>
              <w:t xml:space="preserve">  sla: 48_hours</w:t>
            </w:r>
            <w:r>
              <w:rPr>
                <w:rFonts w:ascii="Consolas" w:hAnsi="Consolas"/>
                <w:sz w:val="18"/>
              </w:rPr>
              <w:br/>
              <w:t xml:space="preserve">  evidence_generated: RoleMismatchAuditRecord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6: Manager Access Review Non-Response</w:t>
            </w:r>
            <w:r>
              <w:rPr>
                <w:rFonts w:ascii="Consolas" w:hAnsi="Consolas"/>
                <w:sz w:val="18"/>
              </w:rPr>
              <w:br/>
              <w:t>- rule_id: RULE-006</w:t>
            </w:r>
            <w:r>
              <w:rPr>
                <w:rFonts w:ascii="Consolas" w:hAnsi="Consolas"/>
                <w:sz w:val="18"/>
              </w:rPr>
              <w:br/>
              <w:t xml:space="preserve">  name: manager_review_sla_breach</w:t>
            </w:r>
            <w:r>
              <w:rPr>
                <w:rFonts w:ascii="Consolas" w:hAnsi="Consolas"/>
                <w:sz w:val="18"/>
              </w:rPr>
              <w:br/>
              <w:t xml:space="preserve">  purpose: Detect managers who fail to complete assig</w:t>
            </w:r>
            <w:r>
              <w:rPr>
                <w:rFonts w:ascii="Consolas" w:hAnsi="Consolas"/>
                <w:sz w:val="18"/>
              </w:rPr>
              <w:t>ned access reviews within SLA.</w:t>
            </w:r>
            <w:r>
              <w:rPr>
                <w:rFonts w:ascii="Consolas" w:hAnsi="Consolas"/>
                <w:sz w:val="18"/>
              </w:rPr>
              <w:br/>
              <w:t xml:space="preserve">  input: [review_tasks]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review_task.status == "PENDING"</w:t>
            </w:r>
            <w:r>
              <w:rPr>
                <w:rFonts w:ascii="Consolas" w:hAnsi="Consolas"/>
                <w:sz w:val="18"/>
              </w:rPr>
              <w:br/>
              <w:t xml:space="preserve">    - review_task.created_at &lt; (today - 5_days)</w:t>
            </w:r>
            <w:r>
              <w:rPr>
                <w:rFonts w:ascii="Consolas" w:hAnsi="Consolas"/>
                <w:sz w:val="18"/>
              </w:rPr>
              <w:br/>
              <w:t xml:space="preserve">  severity: MEDIUM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escalate_to_department_vp: true</w:t>
            </w:r>
            <w:r>
              <w:rPr>
                <w:rFonts w:ascii="Consolas" w:hAnsi="Consolas"/>
                <w:sz w:val="18"/>
              </w:rPr>
              <w:br/>
              <w:t xml:space="preserve">    - alert_grc_dashboard: true</w:t>
            </w:r>
            <w:r>
              <w:rPr>
                <w:rFonts w:ascii="Consolas" w:hAnsi="Consolas"/>
                <w:sz w:val="18"/>
              </w:rPr>
              <w:br/>
              <w:t xml:space="preserve">  s</w:t>
            </w:r>
            <w:r>
              <w:rPr>
                <w:rFonts w:ascii="Consolas" w:hAnsi="Consolas"/>
                <w:sz w:val="18"/>
              </w:rPr>
              <w:t>la: 24_hours_post_breach</w:t>
            </w:r>
            <w:r>
              <w:rPr>
                <w:rFonts w:ascii="Consolas" w:hAnsi="Consolas"/>
                <w:sz w:val="18"/>
              </w:rPr>
              <w:br/>
              <w:t xml:space="preserve">  evidence_generated: EscalationLog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7: Unowned Service Account with Wildcard Rights</w:t>
            </w:r>
            <w:r>
              <w:rPr>
                <w:rFonts w:ascii="Consolas" w:hAnsi="Consolas"/>
                <w:sz w:val="18"/>
              </w:rPr>
              <w:br/>
              <w:t>- rule_id: RULE-007</w:t>
            </w:r>
            <w:r>
              <w:rPr>
                <w:rFonts w:ascii="Consolas" w:hAnsi="Consolas"/>
                <w:sz w:val="18"/>
              </w:rPr>
              <w:br/>
              <w:t xml:space="preserve">  name: unowned_wildcard_service_account</w:t>
            </w:r>
            <w:r>
              <w:rPr>
                <w:rFonts w:ascii="Consolas" w:hAnsi="Consolas"/>
                <w:sz w:val="18"/>
              </w:rPr>
              <w:br/>
              <w:t xml:space="preserve">  purpose: Identify AWS IAM service roles with '*' actions lacking defi</w:t>
            </w:r>
            <w:r>
              <w:rPr>
                <w:rFonts w:ascii="Consolas" w:hAnsi="Consolas"/>
                <w:sz w:val="18"/>
              </w:rPr>
              <w:t>ned team tag ownership.</w:t>
            </w:r>
            <w:r>
              <w:rPr>
                <w:rFonts w:ascii="Consolas" w:hAnsi="Consolas"/>
                <w:sz w:val="18"/>
              </w:rPr>
              <w:br/>
              <w:t xml:space="preserve">  input: [accounts, entitlements]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accounts.account_type == "service_account"</w:t>
            </w:r>
            <w:r>
              <w:rPr>
                <w:rFonts w:ascii="Consolas" w:hAnsi="Consolas"/>
                <w:sz w:val="18"/>
              </w:rPr>
              <w:br/>
              <w:t xml:space="preserve">    - entitlements.resource_name CONTAINS "*"</w:t>
            </w:r>
            <w:r>
              <w:rPr>
                <w:rFonts w:ascii="Consolas" w:hAnsi="Consolas"/>
                <w:sz w:val="18"/>
              </w:rPr>
              <w:br/>
              <w:t xml:space="preserve">    - accounts.native_tags.Owner IS NULL</w:t>
            </w:r>
            <w:r>
              <w:rPr>
                <w:rFonts w:ascii="Consolas" w:hAnsi="Consolas"/>
                <w:sz w:val="18"/>
              </w:rPr>
              <w:br/>
              <w:t xml:space="preserve">  severity: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flag_for_secops_</w:t>
            </w:r>
            <w:r>
              <w:rPr>
                <w:rFonts w:ascii="Consolas" w:hAnsi="Consolas"/>
                <w:sz w:val="18"/>
              </w:rPr>
              <w:t>review: true</w:t>
            </w:r>
            <w:r>
              <w:rPr>
                <w:rFonts w:ascii="Consolas" w:hAnsi="Consolas"/>
                <w:sz w:val="18"/>
              </w:rPr>
              <w:br/>
              <w:t xml:space="preserve">  sla: 72_hours</w:t>
            </w:r>
            <w:r>
              <w:rPr>
                <w:rFonts w:ascii="Consolas" w:hAnsi="Consolas"/>
                <w:sz w:val="18"/>
              </w:rPr>
              <w:br/>
              <w:t xml:space="preserve">  evidence_generated: ServiceAccountAuditRecord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8: Privilege Granted Outside Approved Environment Scope</w:t>
            </w:r>
            <w:r>
              <w:rPr>
                <w:rFonts w:ascii="Consolas" w:hAnsi="Consolas"/>
                <w:sz w:val="18"/>
              </w:rPr>
              <w:br/>
              <w:t>- rule_id: RULE-008</w:t>
            </w:r>
            <w:r>
              <w:rPr>
                <w:rFonts w:ascii="Consolas" w:hAnsi="Consolas"/>
                <w:sz w:val="18"/>
              </w:rPr>
              <w:br/>
              <w:t xml:space="preserve">  name: prod_access_granted_to_contractor</w:t>
            </w:r>
            <w:r>
              <w:rPr>
                <w:rFonts w:ascii="Consolas" w:hAnsi="Consolas"/>
                <w:sz w:val="18"/>
              </w:rPr>
              <w:br/>
              <w:t xml:space="preserve">  purpose: Ensure external contractors are res</w:t>
            </w:r>
            <w:r>
              <w:rPr>
                <w:rFonts w:ascii="Consolas" w:hAnsi="Consolas"/>
                <w:sz w:val="18"/>
              </w:rPr>
              <w:t>tricted from accessing PCI-scoped production environments.</w:t>
            </w:r>
            <w:r>
              <w:rPr>
                <w:rFonts w:ascii="Consolas" w:hAnsi="Consolas"/>
                <w:sz w:val="18"/>
              </w:rPr>
              <w:br/>
              <w:t xml:space="preserve">  input: [identities, accounts, entitlements]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identities.job_title CONTAINS "Contractor"</w:t>
            </w:r>
            <w:r>
              <w:rPr>
                <w:rFonts w:ascii="Consolas" w:hAnsi="Consolas"/>
                <w:sz w:val="18"/>
              </w:rPr>
              <w:br/>
              <w:t xml:space="preserve">    - entitlements.resource_name CONTAINS "prod-pci-aws-account"</w:t>
            </w:r>
            <w:r>
              <w:rPr>
                <w:rFonts w:ascii="Consolas" w:hAnsi="Consolas"/>
                <w:sz w:val="18"/>
              </w:rPr>
              <w:br/>
              <w:t xml:space="preserve">  severity: CRITICAL</w:t>
            </w:r>
            <w:r>
              <w:rPr>
                <w:rFonts w:ascii="Consolas" w:hAnsi="Consolas"/>
                <w:sz w:val="18"/>
              </w:rPr>
              <w:br/>
              <w:t xml:space="preserve">  a</w:t>
            </w:r>
            <w:r>
              <w:rPr>
                <w:rFonts w:ascii="Consolas" w:hAnsi="Consolas"/>
                <w:sz w:val="18"/>
              </w:rPr>
              <w:t>ction:</w:t>
            </w:r>
            <w:r>
              <w:rPr>
                <w:rFonts w:ascii="Consolas" w:hAnsi="Consolas"/>
                <w:sz w:val="18"/>
              </w:rPr>
              <w:br/>
              <w:t xml:space="preserve">    - trigger_immediate_slack_alert: "#secops-critical"</w:t>
            </w:r>
            <w:r>
              <w:rPr>
                <w:rFonts w:ascii="Consolas" w:hAnsi="Consolas"/>
                <w:sz w:val="18"/>
              </w:rPr>
              <w:br/>
              <w:t xml:space="preserve">    - initiate_automated_revocation: true</w:t>
            </w:r>
            <w:r>
              <w:rPr>
                <w:rFonts w:ascii="Consolas" w:hAnsi="Consolas"/>
                <w:sz w:val="18"/>
              </w:rPr>
              <w:br/>
              <w:t xml:space="preserve">  sla: 1_hour</w:t>
            </w:r>
            <w:r>
              <w:rPr>
                <w:rFonts w:ascii="Consolas" w:hAnsi="Consolas"/>
                <w:sz w:val="18"/>
              </w:rPr>
              <w:br/>
              <w:t xml:space="preserve">  evidence_generated: ContractorPolicyViolation (JSON)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9: Privileged Access Unreviewed Exceeding 90 Days</w:t>
            </w:r>
            <w:r>
              <w:rPr>
                <w:rFonts w:ascii="Consolas" w:hAnsi="Consolas"/>
                <w:sz w:val="18"/>
              </w:rPr>
              <w:br/>
              <w:t>- rule_id: RULE-009</w:t>
            </w:r>
            <w:r>
              <w:rPr>
                <w:rFonts w:ascii="Consolas" w:hAnsi="Consolas"/>
                <w:sz w:val="18"/>
              </w:rPr>
              <w:br/>
              <w:t xml:space="preserve">  na</w:t>
            </w:r>
            <w:r>
              <w:rPr>
                <w:rFonts w:ascii="Consolas" w:hAnsi="Consolas"/>
                <w:sz w:val="18"/>
              </w:rPr>
              <w:t>me: access_unreviewed_exceeding_max_age</w:t>
            </w:r>
            <w:r>
              <w:rPr>
                <w:rFonts w:ascii="Consolas" w:hAnsi="Consolas"/>
                <w:sz w:val="18"/>
              </w:rPr>
              <w:br/>
              <w:t xml:space="preserve">  purpose: Guarantee compliance with SOC 2 CC6.1 quarterly access review mandate.</w:t>
            </w:r>
            <w:r>
              <w:rPr>
                <w:rFonts w:ascii="Consolas" w:hAnsi="Consolas"/>
                <w:sz w:val="18"/>
              </w:rPr>
              <w:br/>
              <w:t xml:space="preserve">  input: [entitlements]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entitlements.is_reviewed == false</w:t>
            </w:r>
            <w:r>
              <w:rPr>
                <w:rFonts w:ascii="Consolas" w:hAnsi="Consolas"/>
                <w:sz w:val="18"/>
              </w:rPr>
              <w:br/>
              <w:t xml:space="preserve">    - entitlements.granted_at &lt; (today - 90_days)</w:t>
            </w:r>
            <w:r>
              <w:rPr>
                <w:rFonts w:ascii="Consolas" w:hAnsi="Consolas"/>
                <w:sz w:val="18"/>
              </w:rPr>
              <w:br/>
              <w:t xml:space="preserve">  sever</w:t>
            </w:r>
            <w:r>
              <w:rPr>
                <w:rFonts w:ascii="Consolas" w:hAnsi="Consolas"/>
                <w:sz w:val="18"/>
              </w:rPr>
              <w:t>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trigger_automated_review_workflow: true</w:t>
            </w:r>
            <w:r>
              <w:rPr>
                <w:rFonts w:ascii="Consolas" w:hAnsi="Consolas"/>
                <w:sz w:val="18"/>
              </w:rPr>
              <w:br/>
              <w:t xml:space="preserve">  sla: 48_hours</w:t>
            </w:r>
            <w:r>
              <w:rPr>
                <w:rFonts w:ascii="Consolas" w:hAnsi="Consolas"/>
                <w:sz w:val="18"/>
              </w:rPr>
              <w:br/>
              <w:t xml:space="preserve">  evidence_generated: QuarterlyReviewComplianceSummary (PDF)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Rule 10: Interactive Access Enabled on Service Account</w:t>
            </w:r>
            <w:r>
              <w:rPr>
                <w:rFonts w:ascii="Consolas" w:hAnsi="Consolas"/>
                <w:sz w:val="18"/>
              </w:rPr>
              <w:br/>
              <w:t>- rule_id: RULE-010</w:t>
            </w:r>
            <w:r>
              <w:rPr>
                <w:rFonts w:ascii="Consolas" w:hAnsi="Consolas"/>
                <w:sz w:val="18"/>
              </w:rPr>
              <w:br/>
              <w:t xml:space="preserve">  name: service_account_interactive</w:t>
            </w:r>
            <w:r>
              <w:rPr>
                <w:rFonts w:ascii="Consolas" w:hAnsi="Consolas"/>
                <w:sz w:val="18"/>
              </w:rPr>
              <w:t>_login</w:t>
            </w:r>
            <w:r>
              <w:rPr>
                <w:rFonts w:ascii="Consolas" w:hAnsi="Consolas"/>
                <w:sz w:val="18"/>
              </w:rPr>
              <w:br/>
              <w:t xml:space="preserve">  purpose: Prevent human interactive logins using non-person service account credentials.</w:t>
            </w:r>
            <w:r>
              <w:rPr>
                <w:rFonts w:ascii="Consolas" w:hAnsi="Consolas"/>
                <w:sz w:val="18"/>
              </w:rPr>
              <w:br/>
              <w:t xml:space="preserve">  input: [accounts, cloudtrail_events]</w:t>
            </w:r>
            <w:r>
              <w:rPr>
                <w:rFonts w:ascii="Consolas" w:hAnsi="Consolas"/>
                <w:sz w:val="18"/>
              </w:rPr>
              <w:br/>
              <w:t xml:space="preserve">  condition:</w:t>
            </w:r>
            <w:r>
              <w:rPr>
                <w:rFonts w:ascii="Consolas" w:hAnsi="Consolas"/>
                <w:sz w:val="18"/>
              </w:rPr>
              <w:br/>
              <w:t xml:space="preserve">    - accounts.account_type == "service_account"</w:t>
            </w:r>
            <w:r>
              <w:rPr>
                <w:rFonts w:ascii="Consolas" w:hAnsi="Consolas"/>
                <w:sz w:val="18"/>
              </w:rPr>
              <w:br/>
              <w:t xml:space="preserve">    - event_name IN ["ConsoleLogin", "GetSessionToken"]</w:t>
            </w:r>
            <w:r>
              <w:rPr>
                <w:rFonts w:ascii="Consolas" w:hAnsi="Consolas"/>
                <w:sz w:val="18"/>
              </w:rPr>
              <w:br/>
              <w:t xml:space="preserve">  </w:t>
            </w:r>
            <w:r>
              <w:rPr>
                <w:rFonts w:ascii="Consolas" w:hAnsi="Consolas"/>
                <w:sz w:val="18"/>
              </w:rPr>
              <w:t>severity: HIGH</w:t>
            </w:r>
            <w:r>
              <w:rPr>
                <w:rFonts w:ascii="Consolas" w:hAnsi="Consolas"/>
                <w:sz w:val="18"/>
              </w:rPr>
              <w:br/>
              <w:t xml:space="preserve">  action:</w:t>
            </w:r>
            <w:r>
              <w:rPr>
                <w:rFonts w:ascii="Consolas" w:hAnsi="Consolas"/>
                <w:sz w:val="18"/>
              </w:rPr>
              <w:br/>
              <w:t xml:space="preserve">    - disable_access_key: true</w:t>
            </w:r>
            <w:r>
              <w:rPr>
                <w:rFonts w:ascii="Consolas" w:hAnsi="Consolas"/>
                <w:sz w:val="18"/>
              </w:rPr>
              <w:br/>
              <w:t xml:space="preserve">    - alert_secops: true</w:t>
            </w:r>
            <w:r>
              <w:rPr>
                <w:rFonts w:ascii="Consolas" w:hAnsi="Consolas"/>
                <w:sz w:val="18"/>
              </w:rPr>
              <w:br/>
              <w:t xml:space="preserve">  sla: 30_minutes</w:t>
            </w:r>
            <w:r>
              <w:rPr>
                <w:rFonts w:ascii="Consolas" w:hAnsi="Consolas"/>
                <w:sz w:val="18"/>
              </w:rPr>
              <w:br/>
              <w:t xml:space="preserve">  evidence_generated: InteractiveLoginViolation (JSON)</w:t>
            </w:r>
          </w:p>
        </w:tc>
      </w:tr>
    </w:tbl>
    <w:p w14:paraId="159E9294" w14:textId="77777777" w:rsidR="00C52BDD" w:rsidRDefault="00C52BDD">
      <w:pPr>
        <w:spacing w:after="80"/>
      </w:pPr>
    </w:p>
    <w:p w14:paraId="7F6A0157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20C2750C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7. End-to-End Automation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2C148F80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110C5F" w14:textId="77777777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END-TO-END AUTOMATION PIPELINE     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1. DATA INGESTION  ──&gt; 2. NORMALIZATION   ──&gt; 3. RULE ENGINE              │</w:t>
            </w:r>
            <w:r>
              <w:rPr>
                <w:rFonts w:ascii="Consolas" w:hAnsi="Consolas"/>
                <w:sz w:val="18"/>
              </w:rPr>
              <w:br/>
              <w:t>│   • Okta Webhooks        • Canonical Identity   • OPA / Custom Python Rules │</w:t>
            </w:r>
            <w:r>
              <w:rPr>
                <w:rFonts w:ascii="Consolas" w:hAnsi="Consolas"/>
                <w:sz w:val="18"/>
              </w:rPr>
              <w:br/>
              <w:t xml:space="preserve">│   • AWS IAM API Scan     • Account Correlation  • </w:t>
            </w:r>
            <w:r>
              <w:rPr>
                <w:rFonts w:ascii="Consolas" w:hAnsi="Consolas"/>
                <w:sz w:val="18"/>
              </w:rPr>
              <w:t>Severity Classification   │</w:t>
            </w:r>
            <w:r>
              <w:rPr>
                <w:rFonts w:ascii="Consolas" w:hAnsi="Consolas"/>
                <w:sz w:val="18"/>
              </w:rPr>
              <w:br/>
              <w:t>│   • Workday Sync         • Entitlement Graph    • SLA Calculation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│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         ▼    </w:t>
            </w:r>
            <w:r>
              <w:rPr>
                <w:rFonts w:ascii="Consolas" w:hAnsi="Consolas"/>
                <w:sz w:val="18"/>
              </w:rPr>
              <w:t xml:space="preserve">          │</w:t>
            </w:r>
            <w:r>
              <w:rPr>
                <w:rFonts w:ascii="Consolas" w:hAnsi="Consolas"/>
                <w:sz w:val="18"/>
              </w:rPr>
              <w:br/>
              <w:t>│   6. EVIDENCE ARCHIVE &lt;── 5. REMEDIATION     &lt;── 4. ACTION &amp; NOTIFICATION   │</w:t>
            </w:r>
            <w:r>
              <w:rPr>
                <w:rFonts w:ascii="Consolas" w:hAnsi="Consolas"/>
                <w:sz w:val="18"/>
              </w:rPr>
              <w:br/>
              <w:t>│   • JSON Snapshot        • Auto API Disable     • Interactive Slack Card    │</w:t>
            </w:r>
            <w:r>
              <w:rPr>
                <w:rFonts w:ascii="Consolas" w:hAnsi="Consolas"/>
                <w:sz w:val="18"/>
              </w:rPr>
              <w:br/>
              <w:t>│   • SHA-256 Signature    • Jira Status Update   • Auto Jira Ticket Creation │</w:t>
            </w:r>
            <w:r>
              <w:rPr>
                <w:rFonts w:ascii="Consolas" w:hAnsi="Consolas"/>
                <w:sz w:val="18"/>
              </w:rPr>
              <w:br/>
              <w:t xml:space="preserve">│   </w:t>
            </w:r>
            <w:r>
              <w:rPr>
                <w:rFonts w:ascii="Consolas" w:hAnsi="Consolas"/>
                <w:sz w:val="18"/>
              </w:rPr>
              <w:t>• S3 Object Lock       • Grafana Update       • VP Escalation Tree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BD1E610" w14:textId="77777777" w:rsidR="00C52BDD" w:rsidRDefault="00C52BDD">
      <w:pPr>
        <w:spacing w:after="80"/>
      </w:pPr>
    </w:p>
    <w:p w14:paraId="2E73AF02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 xml:space="preserve">7.1 </w:t>
      </w:r>
      <w:r>
        <w:rPr>
          <w:rFonts w:ascii="Calibri" w:hAnsi="Calibri"/>
          <w:color w:val="475569"/>
          <w:sz w:val="25"/>
        </w:rPr>
        <w:t>Detailed Step-by-Step Execution Sequence</w:t>
      </w:r>
    </w:p>
    <w:p w14:paraId="270DA63C" w14:textId="77777777" w:rsidR="00C52BDD" w:rsidRDefault="007B5BD3">
      <w:pPr>
        <w:pStyle w:val="ListNumber"/>
        <w:spacing w:after="60"/>
      </w:pPr>
      <w:r>
        <w:rPr>
          <w:b/>
          <w:sz w:val="21"/>
        </w:rPr>
        <w:t>Ingestion &amp; Polling Phase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Celery beat triggers periodic ingestion tasks (hourly for HR status, daily for cloud IAM scans).</w:t>
      </w:r>
      <w:r>
        <w:br/>
      </w:r>
      <w:r>
        <w:rPr>
          <w:sz w:val="21"/>
        </w:rPr>
        <w:lastRenderedPageBreak/>
        <w:br/>
        <w:t xml:space="preserve">   - Event-driven webhooks receive near-real-time offboarding events from Okta and W</w:t>
      </w:r>
      <w:r>
        <w:rPr>
          <w:sz w:val="21"/>
        </w:rPr>
        <w:t>orkday.</w:t>
      </w:r>
    </w:p>
    <w:p w14:paraId="51AF22B7" w14:textId="77777777" w:rsidR="00C52BDD" w:rsidRDefault="007B5BD3">
      <w:pPr>
        <w:pStyle w:val="ListNumber"/>
        <w:spacing w:after="60"/>
      </w:pPr>
      <w:r>
        <w:rPr>
          <w:b/>
          <w:sz w:val="21"/>
        </w:rPr>
        <w:t>Identity Normalization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The engine maps native account IDs (</w:t>
      </w:r>
      <w:r>
        <w:rPr>
          <w:rFonts w:ascii="Consolas" w:hAnsi="Consolas"/>
          <w:color w:val="C7254E"/>
          <w:sz w:val="19"/>
        </w:rPr>
        <w:t>aws:12345/jdoe</w:t>
      </w:r>
      <w:r>
        <w:rPr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github:jdoe-datastream</w:t>
      </w:r>
      <w:r>
        <w:rPr>
          <w:sz w:val="21"/>
        </w:rPr>
        <w:t xml:space="preserve">) to the single </w:t>
      </w:r>
      <w:r>
        <w:rPr>
          <w:rFonts w:ascii="Consolas" w:hAnsi="Consolas"/>
          <w:color w:val="C7254E"/>
          <w:sz w:val="19"/>
        </w:rPr>
        <w:t>canonical_email</w:t>
      </w:r>
      <w:r>
        <w:rPr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jdoe@datastream.io</w:t>
      </w:r>
      <w:r>
        <w:rPr>
          <w:sz w:val="21"/>
        </w:rPr>
        <w:t>).</w:t>
      </w:r>
    </w:p>
    <w:p w14:paraId="46D394EE" w14:textId="77777777" w:rsidR="00C52BDD" w:rsidRDefault="007B5BD3">
      <w:pPr>
        <w:pStyle w:val="ListNumber"/>
        <w:spacing w:after="60"/>
      </w:pPr>
      <w:r>
        <w:rPr>
          <w:b/>
          <w:sz w:val="21"/>
        </w:rPr>
        <w:t>Continuous Rule Evaluation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Normalized accounts and entitlements are evaluated again</w:t>
      </w:r>
      <w:r>
        <w:rPr>
          <w:sz w:val="21"/>
        </w:rPr>
        <w:t>st the 10 YAML detection rules.</w:t>
      </w:r>
    </w:p>
    <w:p w14:paraId="3E054F1E" w14:textId="77777777" w:rsidR="00C52BDD" w:rsidRDefault="007B5BD3">
      <w:pPr>
        <w:pStyle w:val="ListNumber"/>
        <w:spacing w:after="60"/>
      </w:pPr>
      <w:r>
        <w:rPr>
          <w:b/>
          <w:sz w:val="21"/>
        </w:rPr>
        <w:t>Risk Scoring Engine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Each violation is scored based on context:</w:t>
      </w:r>
      <w:r>
        <w:br/>
      </w:r>
      <w:r>
        <w:rPr>
          <w:sz w:val="21"/>
        </w:rPr>
        <w:br/>
        <w:t xml:space="preserve">     $$\text{Risk Score} = \text{Base Severity} \times \text{Environment Multiplier} \times \text{Data Sensitivity}$$</w:t>
      </w:r>
      <w:r>
        <w:br/>
      </w:r>
      <w:r>
        <w:rPr>
          <w:sz w:val="21"/>
        </w:rPr>
        <w:br/>
      </w:r>
      <w:r>
        <w:rPr>
          <w:i/>
          <w:sz w:val="21"/>
        </w:rPr>
        <w:t>(e.g., Critical Admin + Prod PCI A</w:t>
      </w:r>
      <w:r>
        <w:rPr>
          <w:i/>
          <w:sz w:val="21"/>
        </w:rPr>
        <w:t>ccount = Score 95/100).</w:t>
      </w:r>
    </w:p>
    <w:p w14:paraId="6CB917E0" w14:textId="77777777" w:rsidR="00C52BDD" w:rsidRDefault="007B5BD3">
      <w:pPr>
        <w:pStyle w:val="ListNumber"/>
        <w:spacing w:after="60"/>
      </w:pPr>
      <w:r>
        <w:rPr>
          <w:b/>
          <w:sz w:val="21"/>
        </w:rPr>
        <w:t>Interactive Manager Review (Slack ChatOps)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For medium/high alerts, an interactive Slack card is sent to the employee's manager: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0C5B4F8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D5CE62" w14:textId="1DDEA5A6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 xml:space="preserve">│ </w:t>
            </w:r>
            <w:r>
              <w:rPr>
                <w:rFonts w:ascii="Consolas" w:hAnsi="Consolas"/>
                <w:sz w:val="18"/>
              </w:rPr>
              <w:t>🚨</w:t>
            </w:r>
            <w:r>
              <w:rPr>
                <w:rFonts w:ascii="Consolas" w:hAnsi="Consolas"/>
                <w:sz w:val="18"/>
              </w:rPr>
              <w:t xml:space="preserve"> SECURITY ACC</w:t>
            </w:r>
            <w:r>
              <w:rPr>
                <w:rFonts w:ascii="Consolas" w:hAnsi="Consolas"/>
                <w:sz w:val="18"/>
              </w:rPr>
              <w:t xml:space="preserve">ESS REVIEW REQUIRED                                     </w:t>
            </w:r>
            <w:r>
              <w:rPr>
                <w:rFonts w:ascii="Consolas" w:hAnsi="Consolas"/>
                <w:sz w:val="18"/>
              </w:rPr>
              <w:t xml:space="preserve">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>│ User: Alex Smith (DevOps Engineer)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Access Granted: AWS Administrat</w:t>
            </w:r>
            <w:r>
              <w:rPr>
                <w:rFonts w:ascii="Consolas" w:hAnsi="Consolas"/>
                <w:sz w:val="18"/>
              </w:rPr>
              <w:t>orAccess (Production)                        │</w:t>
            </w:r>
            <w:r>
              <w:rPr>
                <w:rFonts w:ascii="Consolas" w:hAnsi="Consolas"/>
                <w:sz w:val="18"/>
              </w:rPr>
              <w:br/>
              <w:t>│ Reason: Inactive for 35 days (Rule-004)            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[  APPROVE &amp; RETAIN ACCESS  ]   [ ❌ REVOKE ACCE</w:t>
            </w:r>
            <w:r>
              <w:rPr>
                <w:rFonts w:ascii="Consolas" w:hAnsi="Consolas"/>
                <w:sz w:val="18"/>
              </w:rPr>
              <w:t xml:space="preserve">SS IMMEDIATELY ]          </w:t>
            </w:r>
            <w:r w:rsidR="003B2EE1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                       </w:t>
            </w:r>
            <w:r>
              <w:rPr>
                <w:rFonts w:ascii="Consolas" w:hAnsi="Consolas"/>
                <w:sz w:val="18"/>
              </w:rPr>
              <w:t xml:space="preserve"> │</w:t>
            </w:r>
            <w:r>
              <w:rPr>
                <w:rFonts w:ascii="Consolas" w:hAnsi="Consolas"/>
                <w:sz w:val="18"/>
              </w:rPr>
              <w:br/>
              <w:t>│ ⚠</w:t>
            </w:r>
            <w:r>
              <w:rPr>
                <w:rFonts w:ascii="Consolas" w:hAnsi="Consolas"/>
                <w:sz w:val="18"/>
              </w:rPr>
              <w:t>️</w:t>
            </w:r>
            <w:r>
              <w:rPr>
                <w:rFonts w:ascii="Consolas" w:hAnsi="Consolas"/>
                <w:sz w:val="18"/>
              </w:rPr>
              <w:t xml:space="preserve"> Unacted requests will automatically escalate to Director in 48 hours.   </w:t>
            </w:r>
            <w:r w:rsidR="003B2EE1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──────────────┘</w:t>
            </w:r>
          </w:p>
        </w:tc>
      </w:tr>
    </w:tbl>
    <w:p w14:paraId="2607DF24" w14:textId="77777777" w:rsidR="00C52BDD" w:rsidRDefault="00C52BDD">
      <w:pPr>
        <w:spacing w:after="80"/>
      </w:pPr>
    </w:p>
    <w:p w14:paraId="170838C7" w14:textId="77777777" w:rsidR="00C52BDD" w:rsidRDefault="007B5BD3">
      <w:pPr>
        <w:pStyle w:val="ListNumber"/>
        <w:spacing w:after="60"/>
      </w:pPr>
      <w:r>
        <w:rPr>
          <w:b/>
          <w:sz w:val="21"/>
        </w:rPr>
        <w:t>Automated Remediation Guardrails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If "REVOKE" is clicked, or if Rule-001 (Terminated User) triggers without acknowledgement after 15 minutes, the engine invokes the AWS IAM / Okta API to disable the credential automatically.</w:t>
      </w:r>
    </w:p>
    <w:p w14:paraId="3176F5D2" w14:textId="77777777" w:rsidR="00C52BDD" w:rsidRDefault="007B5BD3">
      <w:pPr>
        <w:pStyle w:val="ListNumber"/>
        <w:spacing w:after="60"/>
      </w:pPr>
      <w:r>
        <w:rPr>
          <w:b/>
          <w:sz w:val="21"/>
        </w:rPr>
        <w:t>Evidenc</w:t>
      </w:r>
      <w:r>
        <w:rPr>
          <w:b/>
          <w:sz w:val="21"/>
        </w:rPr>
        <w:t>e Packaging &amp; Vault Archival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Every decision (approval, revocation, automated trigger) generates a signed, SHA-256 hashed JSON payload written directly to AWS S3 Object Lock storage.</w:t>
      </w:r>
    </w:p>
    <w:p w14:paraId="3BC156BA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0328E475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lastRenderedPageBreak/>
        <w:t>8. Audit Evidence Pac</w:t>
      </w:r>
      <w:r>
        <w:rPr>
          <w:rFonts w:ascii="Calibri" w:hAnsi="Calibri"/>
          <w:color w:val="1E293B"/>
          <w:sz w:val="30"/>
        </w:rPr>
        <w:t>kage Design</w:t>
      </w:r>
    </w:p>
    <w:p w14:paraId="52D10989" w14:textId="77777777" w:rsidR="00C52BDD" w:rsidRDefault="007B5BD3">
      <w:pPr>
        <w:spacing w:after="120"/>
      </w:pPr>
      <w:r>
        <w:rPr>
          <w:sz w:val="21"/>
        </w:rPr>
        <w:t>Auditors require verifiable proof of control effectiveness. The system generates three core audit deliverables:</w:t>
      </w:r>
    </w:p>
    <w:p w14:paraId="3867ACFB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8.1 Evidence Payload Schema (JSON Sample)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206F2A5D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63EC5A" w14:textId="77777777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"evidence_id": "ev_8f9b2c4a-7e1d-4b9a-8c3e-2f1a5b6c7d8e",</w:t>
            </w:r>
            <w:r>
              <w:rPr>
                <w:rFonts w:ascii="Consolas" w:hAnsi="Consolas"/>
                <w:sz w:val="18"/>
              </w:rPr>
              <w:br/>
              <w:t xml:space="preserve">  "timestamp": "2026-08-13T1</w:t>
            </w:r>
            <w:r>
              <w:rPr>
                <w:rFonts w:ascii="Consolas" w:hAnsi="Consolas"/>
                <w:sz w:val="18"/>
              </w:rPr>
              <w:t>6:00:00Z",</w:t>
            </w:r>
            <w:r>
              <w:rPr>
                <w:rFonts w:ascii="Consolas" w:hAnsi="Consolas"/>
                <w:sz w:val="18"/>
              </w:rPr>
              <w:br/>
              <w:t xml:space="preserve">  "control_reference": ["SOC2_CC6.3", "PCI_DSS_8.1.4"],</w:t>
            </w:r>
            <w:r>
              <w:rPr>
                <w:rFonts w:ascii="Consolas" w:hAnsi="Consolas"/>
                <w:sz w:val="18"/>
              </w:rPr>
              <w:br/>
              <w:t xml:space="preserve">  "event_type": "AUTOMATED_ACCESS_REVOCATION",</w:t>
            </w:r>
            <w:r>
              <w:rPr>
                <w:rFonts w:ascii="Consolas" w:hAnsi="Consolas"/>
                <w:sz w:val="18"/>
              </w:rPr>
              <w:br/>
              <w:t xml:space="preserve">  "subject": {</w:t>
            </w:r>
            <w:r>
              <w:rPr>
                <w:rFonts w:ascii="Consolas" w:hAnsi="Consolas"/>
                <w:sz w:val="18"/>
              </w:rPr>
              <w:br/>
              <w:t xml:space="preserve">    "canonical_email": "former.employee@datastream.io",</w:t>
            </w:r>
            <w:r>
              <w:rPr>
                <w:rFonts w:ascii="Consolas" w:hAnsi="Consolas"/>
                <w:sz w:val="18"/>
              </w:rPr>
              <w:br/>
              <w:t xml:space="preserve">    "employee_id": "EMP-4092",</w:t>
            </w:r>
            <w:r>
              <w:rPr>
                <w:rFonts w:ascii="Consolas" w:hAnsi="Consolas"/>
                <w:sz w:val="18"/>
              </w:rPr>
              <w:br/>
              <w:t xml:space="preserve">    "hr_status": "terminated",</w:t>
            </w:r>
            <w:r>
              <w:rPr>
                <w:rFonts w:ascii="Consolas" w:hAnsi="Consolas"/>
                <w:sz w:val="18"/>
              </w:rPr>
              <w:br/>
              <w:t xml:space="preserve">    "term</w:t>
            </w:r>
            <w:r>
              <w:rPr>
                <w:rFonts w:ascii="Consolas" w:hAnsi="Consolas"/>
                <w:sz w:val="18"/>
              </w:rPr>
              <w:t>ination_timestamp": "2026-08-13T15:45:00Z"</w:t>
            </w:r>
            <w:r>
              <w:rPr>
                <w:rFonts w:ascii="Consolas" w:hAnsi="Consolas"/>
                <w:sz w:val="18"/>
              </w:rPr>
              <w:br/>
              <w:t xml:space="preserve">  },</w:t>
            </w:r>
            <w:r>
              <w:rPr>
                <w:rFonts w:ascii="Consolas" w:hAnsi="Consolas"/>
                <w:sz w:val="18"/>
              </w:rPr>
              <w:br/>
              <w:t xml:space="preserve">  "target_entitlement": {</w:t>
            </w:r>
            <w:r>
              <w:rPr>
                <w:rFonts w:ascii="Consolas" w:hAnsi="Consolas"/>
                <w:sz w:val="18"/>
              </w:rPr>
              <w:br/>
              <w:t xml:space="preserve">    "system": "aws_iam",</w:t>
            </w:r>
            <w:r>
              <w:rPr>
                <w:rFonts w:ascii="Consolas" w:hAnsi="Consolas"/>
                <w:sz w:val="18"/>
              </w:rPr>
              <w:br/>
              <w:t xml:space="preserve">    "account_id": "123456789012",</w:t>
            </w:r>
            <w:r>
              <w:rPr>
                <w:rFonts w:ascii="Consolas" w:hAnsi="Consolas"/>
                <w:sz w:val="18"/>
              </w:rPr>
              <w:br/>
              <w:t xml:space="preserve">    "role_arn": "arn:aws:iam::123456789012:role/AdministratorAccess"</w:t>
            </w:r>
            <w:r>
              <w:rPr>
                <w:rFonts w:ascii="Consolas" w:hAnsi="Consolas"/>
                <w:sz w:val="18"/>
              </w:rPr>
              <w:br/>
              <w:t xml:space="preserve">  },</w:t>
            </w:r>
            <w:r>
              <w:rPr>
                <w:rFonts w:ascii="Consolas" w:hAnsi="Consolas"/>
                <w:sz w:val="18"/>
              </w:rPr>
              <w:br/>
              <w:t xml:space="preserve">  "detection_rule": "RULE-001",</w:t>
            </w:r>
            <w:r>
              <w:rPr>
                <w:rFonts w:ascii="Consolas" w:hAnsi="Consolas"/>
                <w:sz w:val="18"/>
              </w:rPr>
              <w:br/>
              <w:t xml:space="preserve">  "time_to_detect</w:t>
            </w:r>
            <w:r>
              <w:rPr>
                <w:rFonts w:ascii="Consolas" w:hAnsi="Consolas"/>
                <w:sz w:val="18"/>
              </w:rPr>
              <w:t>_seconds": 120,</w:t>
            </w:r>
            <w:r>
              <w:rPr>
                <w:rFonts w:ascii="Consolas" w:hAnsi="Consolas"/>
                <w:sz w:val="18"/>
              </w:rPr>
              <w:br/>
              <w:t xml:space="preserve">  "time_to_remediate_seconds": 780,</w:t>
            </w:r>
            <w:r>
              <w:rPr>
                <w:rFonts w:ascii="Consolas" w:hAnsi="Consolas"/>
                <w:sz w:val="18"/>
              </w:rPr>
              <w:br/>
              <w:t xml:space="preserve">  "remediation_status": "SUCCESS",</w:t>
            </w:r>
            <w:r>
              <w:rPr>
                <w:rFonts w:ascii="Consolas" w:hAnsi="Consolas"/>
                <w:sz w:val="18"/>
              </w:rPr>
              <w:br/>
              <w:t xml:space="preserve">  "remediated_by": "AUTOMATED_CONTROL_ENGINE",</w:t>
            </w:r>
            <w:r>
              <w:rPr>
                <w:rFonts w:ascii="Consolas" w:hAnsi="Consolas"/>
                <w:sz w:val="18"/>
              </w:rPr>
              <w:br/>
              <w:t xml:space="preserve">  "integrity_proof": {</w:t>
            </w:r>
            <w:r>
              <w:rPr>
                <w:rFonts w:ascii="Consolas" w:hAnsi="Consolas"/>
                <w:sz w:val="18"/>
              </w:rPr>
              <w:br/>
              <w:t xml:space="preserve">    "hashing_algorithm": "SHA-256",</w:t>
            </w:r>
            <w:r>
              <w:rPr>
                <w:rFonts w:ascii="Consolas" w:hAnsi="Consolas"/>
                <w:sz w:val="18"/>
              </w:rPr>
              <w:br/>
              <w:t xml:space="preserve">    "sha256": "e3b0c44298fc1c149afbf4c8996fb92427ae41e4649b934c</w:t>
            </w:r>
            <w:r>
              <w:rPr>
                <w:rFonts w:ascii="Consolas" w:hAnsi="Consolas"/>
                <w:sz w:val="18"/>
              </w:rPr>
              <w:t>a495991b7852b855",</w:t>
            </w:r>
            <w:r>
              <w:rPr>
                <w:rFonts w:ascii="Consolas" w:hAnsi="Consolas"/>
                <w:sz w:val="18"/>
              </w:rPr>
              <w:br/>
              <w:t xml:space="preserve">    "storage_uri": "s3://datastream-audit-evidence-compliance/2026/08/ev_8f9b2c4a.json"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63B8FA64" w14:textId="77777777" w:rsidR="00C52BDD" w:rsidRDefault="00C52BDD">
      <w:pPr>
        <w:spacing w:after="80"/>
      </w:pPr>
    </w:p>
    <w:p w14:paraId="4A6AA88B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8.2 Cryptographic Evidence Tamper-Proofing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782F671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D0AAA5" w14:textId="018597AB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EVIDENCE TAMPER-PROOFING ARCHITECTURE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1. Event Trigger ──&gt; 2. Generate JSON ──&gt; 3. Calculate SHA-256 Hash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│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▼                       │</w:t>
            </w:r>
            <w:r>
              <w:rPr>
                <w:rFonts w:ascii="Consolas" w:hAnsi="Consolas"/>
                <w:sz w:val="18"/>
              </w:rPr>
              <w:br/>
              <w:t>│  5. Auditor Verification &lt;── 4. Write to S3 Object Lock (Compliance Mode)   │</w:t>
            </w:r>
            <w:r>
              <w:rPr>
                <w:rFonts w:ascii="Consolas" w:hAnsi="Consolas"/>
                <w:sz w:val="18"/>
              </w:rPr>
              <w:br/>
              <w:t>│     (Recalculate hash         WORM Storage (Write Once, Read Many)          │</w:t>
            </w:r>
            <w:r>
              <w:rPr>
                <w:rFonts w:ascii="Consolas" w:hAnsi="Consolas"/>
                <w:sz w:val="18"/>
              </w:rPr>
              <w:br/>
              <w:t>│      &amp; compare)               Retention: 7 Yea</w:t>
            </w:r>
            <w:r>
              <w:rPr>
                <w:rFonts w:ascii="Consolas" w:hAnsi="Consolas"/>
                <w:sz w:val="18"/>
              </w:rPr>
              <w:t xml:space="preserve">rs Strict               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4D92AD9A" w14:textId="77777777" w:rsidR="00C52BDD" w:rsidRDefault="00C52BDD">
      <w:pPr>
        <w:spacing w:after="80"/>
      </w:pPr>
    </w:p>
    <w:p w14:paraId="0F1ADB78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14623B00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lastRenderedPageBreak/>
        <w:t>9. Manual vs. A</w:t>
      </w:r>
      <w:r>
        <w:rPr>
          <w:rFonts w:ascii="Calibri" w:hAnsi="Calibri"/>
          <w:color w:val="1E293B"/>
          <w:sz w:val="30"/>
        </w:rPr>
        <w:t>utomated Analysis &amp; Human Guardrails</w:t>
      </w:r>
    </w:p>
    <w:p w14:paraId="177E2F84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9.1 Automation Boundary Matrix</w:t>
      </w:r>
    </w:p>
    <w:p w14:paraId="5EF19D7D" w14:textId="77777777" w:rsidR="00C52BDD" w:rsidRDefault="007B5BD3">
      <w:pPr>
        <w:spacing w:after="120"/>
      </w:pPr>
      <w:r>
        <w:rPr>
          <w:sz w:val="21"/>
        </w:rPr>
        <w:t>To maintain safety and compliance integrity, specific decisions are explicitly forbidden from being automated.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2BDD" w14:paraId="5CE6B169" w14:textId="77777777" w:rsidTr="007B5BD3">
        <w:trPr>
          <w:jc w:val="center"/>
        </w:trPr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3A9A3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Activity / Decision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FBB44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Target Handling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FECA8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Justification</w:t>
            </w:r>
          </w:p>
        </w:tc>
      </w:tr>
      <w:tr w:rsidR="00C52BDD" w14:paraId="7C1D1AC7" w14:textId="77777777" w:rsidTr="007B5BD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0F4D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 xml:space="preserve">Identity </w:t>
            </w:r>
            <w:r>
              <w:rPr>
                <w:b/>
                <w:sz w:val="19"/>
              </w:rPr>
              <w:t>Correlation &amp; Data Extraction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CD07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100% Automated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542B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Zero human judgment required; eliminates human error.</w:t>
            </w:r>
          </w:p>
        </w:tc>
      </w:tr>
      <w:tr w:rsidR="00C52BDD" w14:paraId="46A728AD" w14:textId="77777777" w:rsidTr="007B5BD3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93C4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Rule-Based Violation Detection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96A7F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100% Automated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75EA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Programmatic evaluation against defined compliance rules.</w:t>
            </w:r>
          </w:p>
        </w:tc>
      </w:tr>
      <w:tr w:rsidR="00C52BDD" w14:paraId="120E8D19" w14:textId="77777777" w:rsidTr="007B5BD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03FEE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Terminated User Revocation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1411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 xml:space="preserve">Automated (with 15m </w:t>
            </w:r>
            <w:r>
              <w:rPr>
                <w:b/>
                <w:sz w:val="19"/>
              </w:rPr>
              <w:t>delay)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AC89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High-risk security vulnerability requiring instant remediation.</w:t>
            </w:r>
          </w:p>
        </w:tc>
      </w:tr>
      <w:tr w:rsidR="00C52BDD" w14:paraId="313EDFFE" w14:textId="77777777" w:rsidTr="007B5BD3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7A0B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Business Justification Approval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C915F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STRICTLY MANUAL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1D90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Requires human manager context regarding project tasks and business necessity.</w:t>
            </w:r>
          </w:p>
        </w:tc>
      </w:tr>
      <w:tr w:rsidR="00C52BDD" w14:paraId="7AADBF7D" w14:textId="77777777" w:rsidTr="007B5BD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3EB0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Risk Acceptance &amp; Exceptions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BC6D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STRICTLY MANUAL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78CB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Compliance accountability cannot be delegated to an algorithm; requires CISO / VP sign-off.</w:t>
            </w:r>
          </w:p>
        </w:tc>
      </w:tr>
      <w:tr w:rsidR="00C52BDD" w14:paraId="4D7678D5" w14:textId="77777777" w:rsidTr="007B5BD3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80B81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Executive / C-Suite Access Overrides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E3FAF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STRICTLY MANUAL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E051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Governance policy enforcement requires explicit GRC Lead review.</w:t>
            </w:r>
          </w:p>
        </w:tc>
      </w:tr>
      <w:tr w:rsidR="00C52BDD" w14:paraId="7D2626DF" w14:textId="77777777" w:rsidTr="007B5BD3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65AAB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 xml:space="preserve">Policy &amp; Rule Threshold </w:t>
            </w:r>
            <w:r>
              <w:rPr>
                <w:b/>
                <w:sz w:val="19"/>
              </w:rPr>
              <w:t>Modifications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1436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STRICTLY MANUAL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4058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Altering compliance thresholds requires formal Change Management approval.</w:t>
            </w:r>
          </w:p>
        </w:tc>
      </w:tr>
    </w:tbl>
    <w:p w14:paraId="3BAE36BE" w14:textId="77777777" w:rsidR="00C52BDD" w:rsidRDefault="00C52BDD">
      <w:pPr>
        <w:spacing w:after="120"/>
      </w:pPr>
    </w:p>
    <w:p w14:paraId="2576E912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5DD82D68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10. Residual Risk Assessment</w:t>
      </w:r>
    </w:p>
    <w:p w14:paraId="4952CEC4" w14:textId="77777777" w:rsidR="00C52BDD" w:rsidRDefault="007B5BD3">
      <w:pPr>
        <w:spacing w:after="120"/>
      </w:pPr>
      <w:r>
        <w:rPr>
          <w:sz w:val="21"/>
        </w:rPr>
        <w:t xml:space="preserve">While automation eliminates manual human errors, it introduces </w:t>
      </w:r>
      <w:r>
        <w:rPr>
          <w:sz w:val="21"/>
        </w:rPr>
        <w:t>unique technical failure modes that must be actively managed: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2BDD" w14:paraId="7627E287" w14:textId="77777777" w:rsidTr="007B5BD3">
        <w:trPr>
          <w:jc w:val="center"/>
        </w:trPr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302D5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Residual Risk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05FC0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Risk Level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60F55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Automation Failure Mode</w:t>
            </w:r>
          </w:p>
        </w:tc>
        <w:tc>
          <w:tcPr>
            <w:tcW w:w="234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70DC4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Engineering Mitigation</w:t>
            </w:r>
          </w:p>
        </w:tc>
      </w:tr>
      <w:tr w:rsidR="00C52BDD" w14:paraId="4B73BDA6" w14:textId="77777777" w:rsidTr="007B5BD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A5C7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API Failure / Rate Limiting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9173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C93C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Workday or AWS API downtime prevents ingestion scan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E7B1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Circuit breaker pattern + </w:t>
            </w:r>
            <w:r>
              <w:rPr>
                <w:sz w:val="19"/>
              </w:rPr>
              <w:t>exponential backoff retry logic + dead-letter queue (DLQ) alerts to SecOps.</w:t>
            </w:r>
          </w:p>
        </w:tc>
      </w:tr>
      <w:tr w:rsidR="00C52BDD" w14:paraId="02359CE0" w14:textId="77777777" w:rsidTr="007B5BD3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F62EC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Stale Source Data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2B48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3784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HRIS delayed in updating employee termination date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922B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Secondary automated check against Okta login activity + direct SIEM log </w:t>
            </w:r>
            <w:r>
              <w:rPr>
                <w:sz w:val="19"/>
              </w:rPr>
              <w:lastRenderedPageBreak/>
              <w:t>correlation.</w:t>
            </w:r>
          </w:p>
        </w:tc>
      </w:tr>
      <w:tr w:rsidR="00C52BDD" w14:paraId="508A8FA8" w14:textId="77777777" w:rsidTr="007B5BD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0016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lastRenderedPageBreak/>
              <w:t xml:space="preserve">False </w:t>
            </w:r>
            <w:r>
              <w:rPr>
                <w:b/>
                <w:sz w:val="19"/>
              </w:rPr>
              <w:t>Positive Storm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2F04B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91AE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Misconfigured rule triggers bulk false revocation alerts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8F4F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Pre-production rule sandbox testing + dry-run mode for 14 days before enforcing auto-remediation.</w:t>
            </w:r>
          </w:p>
        </w:tc>
      </w:tr>
      <w:tr w:rsidR="00C52BDD" w14:paraId="6158AD78" w14:textId="77777777" w:rsidTr="007B5BD3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5F76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Unauthorized Remediation (Business Disruption)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0D5F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High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CB9A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Critical service account a</w:t>
            </w:r>
            <w:r>
              <w:rPr>
                <w:sz w:val="19"/>
              </w:rPr>
              <w:t>ccidentally disabled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ADE2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Exclude whitelisted "break-glass" emergency accounts from auto-remediation (alert-only mode with immediate phone on-call).</w:t>
            </w:r>
          </w:p>
        </w:tc>
      </w:tr>
      <w:tr w:rsidR="00C52BDD" w14:paraId="3FE50FCC" w14:textId="77777777" w:rsidTr="007B5BD3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3BCBF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Evidence Store Corruption / Loss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CB14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A762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S3 bucket misconfiguration or key deletion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3327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S3 Cross-Region </w:t>
            </w:r>
            <w:r>
              <w:rPr>
                <w:sz w:val="19"/>
              </w:rPr>
              <w:t>Replication (CRR) to isolated audit AWS account + AWS KMS CMK encryption.</w:t>
            </w:r>
          </w:p>
        </w:tc>
      </w:tr>
      <w:tr w:rsidR="00C52BDD" w14:paraId="437EF7AE" w14:textId="77777777" w:rsidTr="007B5BD3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BE0E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Identity Mis-correlation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F9E9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Low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3C1D3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Contractor with similar name matched to wrong HR entry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F939F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 xml:space="preserve">Require multi-factor attribute matching (Email + Employee ID + SSN hash) before </w:t>
            </w:r>
            <w:r>
              <w:rPr>
                <w:sz w:val="19"/>
              </w:rPr>
              <w:t>executing revocation.</w:t>
            </w:r>
          </w:p>
        </w:tc>
      </w:tr>
    </w:tbl>
    <w:p w14:paraId="78F09B89" w14:textId="77777777" w:rsidR="00C52BDD" w:rsidRDefault="00C52BDD">
      <w:pPr>
        <w:spacing w:after="120"/>
      </w:pPr>
    </w:p>
    <w:p w14:paraId="418BC1FE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299E046B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11. Quantitative GRC Metrics &amp; Dashboard</w:t>
      </w:r>
    </w:p>
    <w:p w14:paraId="2E1C39DD" w14:textId="77777777" w:rsidR="00C52BDD" w:rsidRDefault="007B5BD3">
      <w:pPr>
        <w:spacing w:after="120"/>
      </w:pPr>
      <w:r>
        <w:rPr>
          <w:sz w:val="21"/>
        </w:rPr>
        <w:t>The success of the automated control is tracked via a live Grafana / Web Dashboard across 7 core metrics: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5DFDBFD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E4A795" w14:textId="51493621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   GRC AUTOMATION METRICS DASHBOARD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[ Review Completion Rate ]     [ Mean Time to Detect (MTTD) ]        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Target: 100%                   Target: &lt; 15 Minutes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Current State: 100%            Current State: 2.4 Minutes          </w:t>
            </w:r>
            <w:r>
              <w:rPr>
                <w:rFonts w:ascii="Consolas" w:hAnsi="Consolas"/>
                <w:sz w:val="18"/>
              </w:rPr>
              <w:t xml:space="preserve">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[ Mean Time to Remediate ]     [ False Positive Rate ]                     │</w:t>
            </w:r>
            <w:r>
              <w:rPr>
                <w:rFonts w:ascii="Consolas" w:hAnsi="Consolas"/>
                <w:sz w:val="18"/>
              </w:rPr>
              <w:br/>
              <w:t>│  Target: &lt; 24 Hours             Target: &lt; 2.0%                              │</w:t>
            </w:r>
            <w:r>
              <w:rPr>
                <w:rFonts w:ascii="Consolas" w:hAnsi="Consolas"/>
                <w:sz w:val="18"/>
              </w:rPr>
              <w:br/>
              <w:t>│  Cur</w:t>
            </w:r>
            <w:r>
              <w:rPr>
                <w:rFonts w:ascii="Consolas" w:hAnsi="Consolas"/>
                <w:sz w:val="18"/>
              </w:rPr>
              <w:t xml:space="preserve">rent State: 14.2 Minutes    Current State: 0.4%                   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[ Orphaned Accounts ]          [ Evidence Coverage ]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Target: 0           </w:t>
            </w:r>
            <w:r>
              <w:rPr>
                <w:rFonts w:ascii="Consolas" w:hAnsi="Consolas"/>
                <w:sz w:val="18"/>
              </w:rPr>
              <w:t xml:space="preserve">           Target: 100% Scope                          │</w:t>
            </w:r>
            <w:r>
              <w:rPr>
                <w:rFonts w:ascii="Consolas" w:hAnsi="Consolas"/>
                <w:sz w:val="18"/>
              </w:rPr>
              <w:br/>
              <w:t>│  Current State: 0               Current State: 100%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[ Quarterly Hours Saved ]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│  Target: 58+ Hours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Current State: 62.5 Hours Saved / Quarter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AB67F16" w14:textId="77777777" w:rsidR="00C52BDD" w:rsidRDefault="00C52BDD">
      <w:pPr>
        <w:spacing w:after="80"/>
      </w:pPr>
    </w:p>
    <w:p w14:paraId="76366E38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212F4485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12. Implementation Roadmap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7F7544C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6464A1" w14:textId="00AE68A2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     3-PHASE IMPLEMENTATION ROADMAP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PHASE 1: MVP CORE (Weeks 1 - 4)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• Dockerized FastAPI, PostgreSQL, Redis, Celery setup               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 xml:space="preserve">│   • Integrations: Okta API &amp; </w:t>
            </w:r>
            <w:r>
              <w:rPr>
                <w:rFonts w:ascii="Consolas" w:hAnsi="Consolas"/>
                <w:sz w:val="18"/>
              </w:rPr>
              <w:t>AWS IAM Reader                                 │</w:t>
            </w:r>
            <w:r>
              <w:rPr>
                <w:rFonts w:ascii="Consolas" w:hAnsi="Consolas"/>
                <w:sz w:val="18"/>
              </w:rPr>
              <w:br/>
              <w:t>│   • Rules: RULE-001 (Terminated) &amp; RULE-004 (Dormant)                       │</w:t>
            </w:r>
            <w:r>
              <w:rPr>
                <w:rFonts w:ascii="Consolas" w:hAnsi="Consolas"/>
                <w:sz w:val="18"/>
              </w:rPr>
              <w:br/>
              <w:t>│   • Output: Slack Alerts &amp; Evidence JSON Snapshots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│</w:t>
            </w:r>
            <w:r>
              <w:rPr>
                <w:rFonts w:ascii="Consolas" w:hAnsi="Consolas"/>
                <w:sz w:val="18"/>
              </w:rPr>
              <w:br/>
              <w:t>│   PHASE 2: FULL INTEGRATION &amp; CHAT OPS (Weeks 5 - 8)                        │</w:t>
            </w:r>
            <w:r>
              <w:rPr>
                <w:rFonts w:ascii="Consolas" w:hAnsi="Consolas"/>
                <w:sz w:val="18"/>
              </w:rPr>
              <w:br/>
              <w:t>│   • Integrations: Workday HRIS, GitHub Enterprise, K8s RBAC, Jira           │</w:t>
            </w:r>
            <w:r>
              <w:rPr>
                <w:rFonts w:ascii="Consolas" w:hAnsi="Consolas"/>
                <w:sz w:val="18"/>
              </w:rPr>
              <w:br/>
              <w:t xml:space="preserve">│   • Interactive Slack Block Kit Manager Review Workflow      </w:t>
            </w:r>
            <w:r>
              <w:rPr>
                <w:rFonts w:ascii="Consolas" w:hAnsi="Consolas"/>
                <w:sz w:val="18"/>
              </w:rPr>
              <w:t xml:space="preserve">               │</w:t>
            </w:r>
            <w:r>
              <w:rPr>
                <w:rFonts w:ascii="Consolas" w:hAnsi="Consolas"/>
                <w:sz w:val="18"/>
              </w:rPr>
              <w:br/>
              <w:t>│   • Cryptographic SHA-256 S3 Object Lock Evidence Vault                     │</w:t>
            </w:r>
            <w:r>
              <w:rPr>
                <w:rFonts w:ascii="Consolas" w:hAnsi="Consolas"/>
                <w:sz w:val="18"/>
              </w:rPr>
              <w:br/>
              <w:t>│   • Dry-Run Validation of Rules 002-010            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PHASE 3: PRODUCTION HARDENING &amp; AUTO-REMEDIATION (Weeks 9 - 12)           │</w:t>
            </w:r>
            <w:r>
              <w:rPr>
                <w:rFonts w:ascii="Consolas" w:hAnsi="Consolas"/>
                <w:sz w:val="18"/>
              </w:rPr>
              <w:br/>
              <w:t>│   • Automated IAM Revocation for High-Confidence Violations                 │</w:t>
            </w:r>
            <w:r>
              <w:rPr>
                <w:rFonts w:ascii="Consolas" w:hAnsi="Consolas"/>
                <w:sz w:val="18"/>
              </w:rPr>
              <w:br/>
              <w:t>│   • Real-Time Grafana Compliance Dashboard                                  │</w:t>
            </w:r>
            <w:r>
              <w:rPr>
                <w:rFonts w:ascii="Consolas" w:hAnsi="Consolas"/>
                <w:sz w:val="18"/>
              </w:rPr>
              <w:br/>
              <w:t>│   • Auditor S</w:t>
            </w:r>
            <w:r>
              <w:rPr>
                <w:rFonts w:ascii="Consolas" w:hAnsi="Consolas"/>
                <w:sz w:val="18"/>
              </w:rPr>
              <w:t>elf-Service Portal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• Chaos Engineering &amp; API Failure Injection Testing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───────────────────────────────────────────────┘</w:t>
            </w:r>
          </w:p>
        </w:tc>
      </w:tr>
    </w:tbl>
    <w:p w14:paraId="50DDAE9C" w14:textId="77777777" w:rsidR="00C52BDD" w:rsidRDefault="00C52BDD">
      <w:pPr>
        <w:spacing w:after="80"/>
      </w:pPr>
    </w:p>
    <w:p w14:paraId="638088C9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550C795C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13. Comprehensive Test Plan</w:t>
      </w:r>
    </w:p>
    <w:p w14:paraId="5A989F4E" w14:textId="77777777" w:rsidR="00C52BDD" w:rsidRDefault="007B5BD3">
      <w:pPr>
        <w:spacing w:after="120"/>
      </w:pPr>
      <w:r>
        <w:rPr>
          <w:sz w:val="21"/>
        </w:rPr>
        <w:t>To ensure zero production outages and 100% audit accuracy, the platform undergoes four testing layers:</w:t>
      </w:r>
    </w:p>
    <w:p w14:paraId="2C2447DB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13.1 Test Suite Breakdown</w:t>
      </w:r>
    </w:p>
    <w:p w14:paraId="06E57235" w14:textId="77777777" w:rsidR="00C52BDD" w:rsidRDefault="007B5BD3">
      <w:pPr>
        <w:pStyle w:val="ListNumber"/>
        <w:spacing w:after="60"/>
      </w:pPr>
      <w:r>
        <w:rPr>
          <w:b/>
          <w:sz w:val="21"/>
        </w:rPr>
        <w:t>Un</w:t>
      </w:r>
      <w:r>
        <w:rPr>
          <w:b/>
          <w:sz w:val="21"/>
        </w:rPr>
        <w:t>it Testing (Pytest)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Validate rule evaluation functions with mock inputs (</w:t>
      </w:r>
      <w:r>
        <w:rPr>
          <w:rFonts w:ascii="Consolas" w:hAnsi="Consolas"/>
          <w:color w:val="C7254E"/>
          <w:sz w:val="19"/>
        </w:rPr>
        <w:t>test_rule_001_terminated_user()</w:t>
      </w:r>
      <w:r>
        <w:rPr>
          <w:sz w:val="21"/>
        </w:rPr>
        <w:t>).</w:t>
      </w:r>
      <w:r>
        <w:br/>
      </w:r>
      <w:r>
        <w:rPr>
          <w:sz w:val="21"/>
        </w:rPr>
        <w:br/>
        <w:t xml:space="preserve">   - Validate canonical identity matching logic across edge cases (</w:t>
      </w:r>
      <w:r>
        <w:rPr>
          <w:rFonts w:ascii="Consolas" w:hAnsi="Consolas"/>
          <w:color w:val="C7254E"/>
          <w:sz w:val="19"/>
        </w:rPr>
        <w:t>j.doe@company.com</w:t>
      </w:r>
      <w:r>
        <w:rPr>
          <w:sz w:val="21"/>
        </w:rPr>
        <w:t xml:space="preserve"> vs </w:t>
      </w:r>
      <w:r>
        <w:rPr>
          <w:rFonts w:ascii="Consolas" w:hAnsi="Consolas"/>
          <w:color w:val="C7254E"/>
          <w:sz w:val="19"/>
        </w:rPr>
        <w:t>john.doe@company.com</w:t>
      </w:r>
      <w:r>
        <w:rPr>
          <w:sz w:val="21"/>
        </w:rPr>
        <w:t>).</w:t>
      </w:r>
    </w:p>
    <w:p w14:paraId="2B5AFFF8" w14:textId="77777777" w:rsidR="00C52BDD" w:rsidRDefault="007B5BD3">
      <w:pPr>
        <w:pStyle w:val="ListNumber"/>
        <w:spacing w:after="60"/>
      </w:pPr>
      <w:r>
        <w:rPr>
          <w:b/>
          <w:sz w:val="21"/>
        </w:rPr>
        <w:lastRenderedPageBreak/>
        <w:t>Integration Testing</w:t>
      </w:r>
      <w:r>
        <w:rPr>
          <w:sz w:val="21"/>
        </w:rPr>
        <w:t>:</w:t>
      </w:r>
      <w:r>
        <w:br/>
      </w:r>
      <w:r>
        <w:rPr>
          <w:sz w:val="21"/>
        </w:rPr>
        <w:br/>
      </w:r>
      <w:r>
        <w:rPr>
          <w:sz w:val="21"/>
        </w:rPr>
        <w:t xml:space="preserve">   - Test Celery task execution against mock API endpoints (Okta, AWS Moto library).</w:t>
      </w:r>
      <w:r>
        <w:br/>
      </w:r>
      <w:r>
        <w:rPr>
          <w:sz w:val="21"/>
        </w:rPr>
        <w:br/>
        <w:t xml:space="preserve">   - Test PostgreSQL database migrations and transaction integrity.</w:t>
      </w:r>
    </w:p>
    <w:p w14:paraId="5D1AA715" w14:textId="77777777" w:rsidR="00C52BDD" w:rsidRDefault="007B5BD3">
      <w:pPr>
        <w:pStyle w:val="ListNumber"/>
        <w:spacing w:after="60"/>
      </w:pPr>
      <w:r>
        <w:rPr>
          <w:b/>
          <w:sz w:val="21"/>
        </w:rPr>
        <w:t>End-to-End Workflow Testing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Simulate a user termination in Workday mock server -&gt; Verify detect</w:t>
      </w:r>
      <w:r>
        <w:rPr>
          <w:sz w:val="21"/>
        </w:rPr>
        <w:t>ion in engine -&gt; Verify Slack card generation -&gt; Verify S3 evidence SHA-256 creation.</w:t>
      </w:r>
    </w:p>
    <w:p w14:paraId="6288B03C" w14:textId="77777777" w:rsidR="00C52BDD" w:rsidRDefault="007B5BD3">
      <w:pPr>
        <w:pStyle w:val="ListNumber"/>
        <w:spacing w:after="60"/>
      </w:pPr>
      <w:r>
        <w:rPr>
          <w:b/>
          <w:sz w:val="21"/>
        </w:rPr>
        <w:t>Chaos &amp; Resilience Testing</w:t>
      </w:r>
      <w:r>
        <w:rPr>
          <w:sz w:val="21"/>
        </w:rPr>
        <w:t>:</w:t>
      </w:r>
      <w:r>
        <w:br/>
      </w:r>
      <w:r>
        <w:rPr>
          <w:sz w:val="21"/>
        </w:rPr>
        <w:br/>
        <w:t xml:space="preserve">   - </w:t>
      </w:r>
      <w:r>
        <w:rPr>
          <w:b/>
          <w:sz w:val="21"/>
        </w:rPr>
        <w:t>Scenario A (API Timeout)</w:t>
      </w:r>
      <w:r>
        <w:rPr>
          <w:sz w:val="21"/>
        </w:rPr>
        <w:t>: Inject 30-second latency into Okta API -&gt; Verify circuit breaker trips and alerts SecOps.</w:t>
      </w:r>
      <w:r>
        <w:br/>
      </w:r>
      <w:r>
        <w:rPr>
          <w:sz w:val="21"/>
        </w:rPr>
        <w:br/>
        <w:t xml:space="preserve">   - </w:t>
      </w:r>
      <w:r>
        <w:rPr>
          <w:b/>
          <w:sz w:val="21"/>
        </w:rPr>
        <w:t>Scenario B (St</w:t>
      </w:r>
      <w:r>
        <w:rPr>
          <w:b/>
          <w:sz w:val="21"/>
        </w:rPr>
        <w:t>ale Payload)</w:t>
      </w:r>
      <w:r>
        <w:rPr>
          <w:sz w:val="21"/>
        </w:rPr>
        <w:t>: Feed duplicate/out-of-date AWS IAM payload -&gt; Verify idempotency layer discards duplicate events.</w:t>
      </w:r>
      <w:r>
        <w:br/>
      </w:r>
      <w:r>
        <w:rPr>
          <w:sz w:val="21"/>
        </w:rPr>
        <w:br/>
        <w:t xml:space="preserve">   - </w:t>
      </w:r>
      <w:r>
        <w:rPr>
          <w:b/>
          <w:sz w:val="21"/>
        </w:rPr>
        <w:t>Scenario C (Hash Validation)</w:t>
      </w:r>
      <w:r>
        <w:rPr>
          <w:sz w:val="21"/>
        </w:rPr>
        <w:t>: Mutate 1 byte in S3 evidence JSON -&gt; Verify auditor verification script flags checksum mismatch.</w:t>
      </w:r>
    </w:p>
    <w:p w14:paraId="30DDE54F" w14:textId="77777777" w:rsidR="00C52BDD" w:rsidRDefault="007B5BD3">
      <w:pPr>
        <w:spacing w:before="240" w:after="240"/>
      </w:pPr>
      <w:r>
        <w:rPr>
          <w:color w:val="CBD5E1"/>
        </w:rPr>
        <w:t>―――――――――――</w:t>
      </w:r>
      <w:r>
        <w:rPr>
          <w:color w:val="CBD5E1"/>
        </w:rPr>
        <w:t>――――――――――――――――――――――――――――――――――</w:t>
      </w:r>
    </w:p>
    <w:p w14:paraId="4BB2D6AC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14. GRC Operating Model &amp; RACI Governance</w:t>
      </w:r>
    </w:p>
    <w:p w14:paraId="26E26F8F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14.1 RACI Matrix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52BDD" w14:paraId="4A32E387" w14:textId="77777777" w:rsidTr="007B5BD3">
        <w:trPr>
          <w:jc w:val="center"/>
        </w:trPr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E8A14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Operating Role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405E6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Ingestion &amp; System Health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2F9DC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Rule Configuration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83455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Exception Approval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C5853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Audit Evidence Review</w:t>
            </w:r>
          </w:p>
        </w:tc>
        <w:tc>
          <w:tcPr>
            <w:tcW w:w="156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551E1" w14:textId="77777777" w:rsidR="00C52BDD" w:rsidRDefault="007B5BD3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Auto-Remediation Override</w:t>
            </w:r>
          </w:p>
        </w:tc>
      </w:tr>
      <w:tr w:rsidR="00C52BDD" w14:paraId="5193E24E" w14:textId="77777777" w:rsidTr="007B5BD3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942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GRC Automation Engineer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2608D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Accountable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EBB4B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Responsible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3FD5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Consulted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9FACD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Responsible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2CF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Consulted</w:t>
            </w:r>
          </w:p>
        </w:tc>
      </w:tr>
      <w:tr w:rsidR="00C52BDD" w14:paraId="0D9A0E81" w14:textId="77777777" w:rsidTr="007B5BD3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DB290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Security Operations (SecOps)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80B3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Responsible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21836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Consulted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7BF7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Consulted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9D927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C9698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Accountable</w:t>
            </w:r>
          </w:p>
        </w:tc>
      </w:tr>
      <w:tr w:rsidR="00C52BDD" w14:paraId="05AEE66A" w14:textId="77777777" w:rsidTr="007B5BD3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B10B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Engineering Line Manager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C98D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5214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C665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Responsible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3F7B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31E5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</w:tr>
      <w:tr w:rsidR="00C52BDD" w14:paraId="1FFD2CC2" w14:textId="77777777" w:rsidTr="007B5BD3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A33F2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CISO / VP of Security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790AC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5F472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Accountable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F8AB7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Accountable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94508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Accountable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A0060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Accountable</w:t>
            </w:r>
          </w:p>
        </w:tc>
      </w:tr>
      <w:tr w:rsidR="00C52BDD" w14:paraId="55E7C0CC" w14:textId="77777777" w:rsidTr="007B5BD3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AC5B3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External SOC 2 / PCI Auditor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F38DA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4A7FD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D4F81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FE359" w14:textId="77777777" w:rsidR="00C52BDD" w:rsidRDefault="007B5BD3">
            <w:pPr>
              <w:spacing w:after="0" w:line="264" w:lineRule="auto"/>
            </w:pPr>
            <w:r>
              <w:rPr>
                <w:b/>
                <w:sz w:val="19"/>
              </w:rPr>
              <w:t>Consulted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1C539" w14:textId="77777777" w:rsidR="00C52BDD" w:rsidRDefault="007B5BD3">
            <w:pPr>
              <w:spacing w:after="0" w:line="264" w:lineRule="auto"/>
            </w:pPr>
            <w:r>
              <w:rPr>
                <w:sz w:val="19"/>
              </w:rPr>
              <w:t>Informed</w:t>
            </w:r>
          </w:p>
        </w:tc>
      </w:tr>
    </w:tbl>
    <w:p w14:paraId="36DC2894" w14:textId="77777777" w:rsidR="00C52BDD" w:rsidRDefault="00C52BDD">
      <w:pPr>
        <w:spacing w:after="120"/>
      </w:pPr>
    </w:p>
    <w:p w14:paraId="370D80C5" w14:textId="77777777" w:rsidR="00C52BDD" w:rsidRDefault="007B5BD3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lastRenderedPageBreak/>
        <w:t>14.2 Auditor Interaction Playbook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52BDD" w14:paraId="73AED638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11D897" w14:textId="77775715" w:rsidR="00C52BDD" w:rsidRDefault="007B5BD3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AUDITOR SELF-SERVICE WORKFLOW      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1. Auditor requests SOC 2 CC6.3 evidence for sample period (e.g. Q3).  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2. GRC Engineer provides Rea</w:t>
            </w:r>
            <w:r>
              <w:rPr>
                <w:rFonts w:ascii="Consolas" w:hAnsi="Consolas"/>
                <w:sz w:val="18"/>
              </w:rPr>
              <w:t>d-Only access to Auditor Evidence Portal.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3. Auditor selects random sample of 25 access changes/terminations.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│</w:t>
            </w:r>
            <w:r>
              <w:rPr>
                <w:rFonts w:ascii="Consolas" w:hAnsi="Consolas"/>
                <w:sz w:val="18"/>
              </w:rPr>
              <w:br/>
              <w:t>│  4. System produces complete evidence package for each sample item:         │</w:t>
            </w:r>
            <w:r>
              <w:rPr>
                <w:rFonts w:ascii="Consolas" w:hAnsi="Consolas"/>
                <w:sz w:val="18"/>
              </w:rPr>
              <w:br/>
              <w:t>│     • HR Termination Timestamp (Workday payload)                            │</w:t>
            </w:r>
            <w:r>
              <w:rPr>
                <w:rFonts w:ascii="Consolas" w:hAnsi="Consolas"/>
                <w:sz w:val="18"/>
              </w:rPr>
              <w:br/>
              <w:t>│     • Detection Rule Execution Log (Timestamped &lt; 2 mins post</w:t>
            </w:r>
            <w:r>
              <w:rPr>
                <w:rFonts w:ascii="Consolas" w:hAnsi="Consolas"/>
                <w:sz w:val="18"/>
              </w:rPr>
              <w:t>-termination)  │</w:t>
            </w:r>
            <w:r>
              <w:rPr>
                <w:rFonts w:ascii="Consolas" w:hAnsi="Consolas"/>
                <w:sz w:val="18"/>
              </w:rPr>
              <w:br/>
              <w:t>│     • Approval / Revocation Action Record (Slack/Jira payload)              │</w:t>
            </w:r>
            <w:r>
              <w:rPr>
                <w:rFonts w:ascii="Consolas" w:hAnsi="Consolas"/>
                <w:sz w:val="18"/>
              </w:rPr>
              <w:br/>
              <w:t>│     • System Verification Log (AWS IAM API confirmation)                    │</w:t>
            </w:r>
            <w:r>
              <w:rPr>
                <w:rFonts w:ascii="Consolas" w:hAnsi="Consolas"/>
                <w:sz w:val="18"/>
              </w:rPr>
              <w:br/>
              <w:t>│     • SHA-256 Hashing Verification Certificate     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5. Auditor runs CLI verification command: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`python verify_evidence.py --s3-uri s3://datastream-audit/ev_123.json`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 xml:space="preserve">│     Result: </w:t>
            </w:r>
            <w:r>
              <w:rPr>
                <w:rFonts w:ascii="Consolas" w:hAnsi="Consolas"/>
                <w:sz w:val="18"/>
              </w:rPr>
              <w:t xml:space="preserve">"✅ Cryptographic Proof Verified. 0 Modifications Detected."   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55D197C" w14:textId="77777777" w:rsidR="00C52BDD" w:rsidRDefault="00C52BDD">
      <w:pPr>
        <w:spacing w:after="80"/>
      </w:pPr>
    </w:p>
    <w:p w14:paraId="2FA75655" w14:textId="77777777" w:rsidR="00C52BDD" w:rsidRDefault="007B5BD3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41A7BBC4" w14:textId="77777777" w:rsidR="00C52BDD" w:rsidRDefault="007B5BD3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Conclusion &amp; Deliverable Summary</w:t>
      </w:r>
    </w:p>
    <w:p w14:paraId="5ADB3394" w14:textId="77777777" w:rsidR="00C52BDD" w:rsidRDefault="007B5BD3">
      <w:pPr>
        <w:spacing w:after="120"/>
      </w:pPr>
      <w:r>
        <w:rPr>
          <w:sz w:val="21"/>
        </w:rPr>
        <w:t>This document establishes the technical blueprint for DataStream Technologies' continuous privileged access review automation. By replacing manual spreadsheets with continuous A</w:t>
      </w:r>
      <w:r>
        <w:rPr>
          <w:sz w:val="21"/>
        </w:rPr>
        <w:t xml:space="preserve">PI ingestion, automated policy enforcement, cryptographically secured evidence storage, and explicit human guardrails, DataStream achieves both </w:t>
      </w:r>
      <w:r>
        <w:rPr>
          <w:b/>
          <w:sz w:val="21"/>
        </w:rPr>
        <w:t>rigorous SOC 2 / PCI DSS compliance</w:t>
      </w:r>
      <w:r>
        <w:rPr>
          <w:sz w:val="21"/>
        </w:rPr>
        <w:t xml:space="preserve"> and </w:t>
      </w:r>
      <w:r>
        <w:rPr>
          <w:b/>
          <w:sz w:val="21"/>
        </w:rPr>
        <w:t>real-time security posture enforcement</w:t>
      </w:r>
      <w:r>
        <w:rPr>
          <w:sz w:val="21"/>
        </w:rPr>
        <w:t>.</w:t>
      </w:r>
    </w:p>
    <w:p w14:paraId="2656ABC1" w14:textId="77777777" w:rsidR="00C52BDD" w:rsidRDefault="007B5BD3">
      <w:pPr>
        <w:spacing w:after="120"/>
      </w:pPr>
      <w:r>
        <w:rPr>
          <w:i/>
          <w:sz w:val="21"/>
        </w:rPr>
        <w:t>Document finalized and ready for</w:t>
      </w:r>
      <w:r>
        <w:rPr>
          <w:i/>
          <w:sz w:val="21"/>
        </w:rPr>
        <w:t xml:space="preserve"> Phase 1 MVP implementation.</w:t>
      </w:r>
    </w:p>
    <w:sectPr w:rsidR="00C52B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E1"/>
    <w:rsid w:val="005422D2"/>
    <w:rsid w:val="007B5BD3"/>
    <w:rsid w:val="00AA1D8D"/>
    <w:rsid w:val="00B47730"/>
    <w:rsid w:val="00C52B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6DB0A"/>
  <w14:defaultImageDpi w14:val="300"/>
  <w15:docId w15:val="{3B085837-8163-47D2-B31B-A9D10103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6204</Words>
  <Characters>35366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3</cp:revision>
  <dcterms:created xsi:type="dcterms:W3CDTF">2013-12-23T23:15:00Z</dcterms:created>
  <dcterms:modified xsi:type="dcterms:W3CDTF">2026-08-19T15:44:00Z</dcterms:modified>
  <cp:category/>
</cp:coreProperties>
</file>